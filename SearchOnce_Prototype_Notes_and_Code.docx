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A6E"/>
          <w:sz w:val="28"/>
        </w:rPr>
        <w:t>SEARCHONCE</w:t>
      </w:r>
    </w:p>
    <w:p>
      <w:pPr>
        <w:jc w:val="center"/>
      </w:pPr>
      <w:r>
        <w:rPr>
          <w:b/>
          <w:sz w:val="60"/>
        </w:rPr>
        <w:t>Prototype - Step-by-Step Notes &amp; Code</w:t>
      </w:r>
    </w:p>
    <w:p>
      <w:pPr>
        <w:jc w:val="center"/>
      </w:pPr>
      <w:r>
        <w:rPr>
          <w:i/>
          <w:color w:val="5A5A5A"/>
          <w:sz w:val="30"/>
        </w:rPr>
        <w:t>Search once. Compare everywhere.</w:t>
      </w:r>
    </w:p>
    <w:p>
      <w:pPr>
        <w:spacing w:after="100"/>
      </w:pPr>
      <w:r>
        <w:t>This document records how the current SearchOnce prototype was built, the exact working approach, the important commands, and the final code used for the prototype stage.</w:t>
      </w:r>
    </w:p>
    <w:p>
      <w:pPr>
        <w:pStyle w:val="Callout"/>
        <w:shd w:fill="E8F1FF"/>
      </w:pPr>
      <w:r>
        <w:rPr>
          <w:b/>
        </w:rPr>
        <w:t>Important: This is the PROTOTYPE documentation. The real/live backend, real store APIs, database, and production deployment have NOT been started yet.</w:t>
      </w:r>
    </w:p>
    <w:p>
      <w:pPr>
        <w:pStyle w:val="Heading2"/>
      </w:pPr>
      <w:r>
        <w:t>Current project</w:t>
      </w:r>
    </w:p>
    <w:p>
      <w:pPr>
        <w:pStyle w:val="Code"/>
        <w:spacing w:before="40" w:after="80"/>
        <w:ind w:left="173" w:right="173"/>
        <w:shd w:fill="F3F4F6"/>
      </w:pPr>
      <w:r>
        <w:rPr>
          <w:rFonts w:ascii="Consolas" w:hAnsi="Consolas"/>
          <w:sz w:val="18"/>
        </w:rPr>
        <w:t>Local project:</w:t>
        <w:br/>
      </w:r>
      <w:r>
        <w:rPr>
          <w:rFonts w:ascii="Consolas" w:hAnsi="Consolas"/>
          <w:sz w:val="18"/>
        </w:rPr>
        <w:t>D:\SearchOnce\searchonce</w:t>
        <w:br/>
      </w:r>
      <w:r>
        <w:rPr>
          <w:rFonts w:ascii="Consolas" w:hAnsi="Consolas"/>
          <w:sz w:val="18"/>
        </w:rPr>
        <w:br/>
      </w:r>
      <w:r>
        <w:rPr>
          <w:rFonts w:ascii="Consolas" w:hAnsi="Consolas"/>
          <w:sz w:val="18"/>
        </w:rPr>
        <w:t>Local development URL:</w:t>
        <w:br/>
      </w:r>
      <w:r>
        <w:rPr>
          <w:rFonts w:ascii="Consolas" w:hAnsi="Consolas"/>
          <w:sz w:val="18"/>
        </w:rPr>
        <w:t>http://localhost:3000</w:t>
        <w:br/>
      </w:r>
      <w:r>
        <w:rPr>
          <w:rFonts w:ascii="Consolas" w:hAnsi="Consolas"/>
          <w:sz w:val="18"/>
        </w:rPr>
        <w:br/>
      </w:r>
      <w:r>
        <w:rPr>
          <w:rFonts w:ascii="Consolas" w:hAnsi="Consolas"/>
          <w:sz w:val="18"/>
        </w:rPr>
        <w:t>GitHub prototype repository:</w:t>
        <w:br/>
      </w:r>
      <w:r>
        <w:rPr>
          <w:rFonts w:ascii="Consolas" w:hAnsi="Consolas"/>
          <w:sz w:val="18"/>
        </w:rPr>
        <w:t>https://github.com/yeswanth-dasari/SearchOnce-prototype</w:t>
      </w:r>
    </w:p>
    <w:p>
      <w:pPr>
        <w:pStyle w:val="Heading2"/>
      </w:pPr>
      <w:r>
        <w:t>What is completed</w:t>
      </w:r>
    </w:p>
    <w:p>
      <w:pPr>
        <w:pStyle w:val="ListBullet"/>
        <w:spacing w:after="40"/>
      </w:pPr>
      <w:r>
        <w:t>Premium welcome/home screen with SearchOnce branding and floating store cards.</w:t>
      </w:r>
    </w:p>
    <w:p>
      <w:pPr>
        <w:pStyle w:val="ListBullet"/>
        <w:spacing w:after="40"/>
      </w:pPr>
      <w:r>
        <w:t>Country selection on the home page.</w:t>
      </w:r>
    </w:p>
    <w:p>
      <w:pPr>
        <w:pStyle w:val="ListBullet"/>
        <w:spacing w:after="40"/>
      </w:pPr>
      <w:r>
        <w:t>Country-aware search URL (query + country).</w:t>
      </w:r>
    </w:p>
    <w:p>
      <w:pPr>
        <w:pStyle w:val="ListBullet"/>
        <w:spacing w:after="40"/>
      </w:pPr>
      <w:r>
        <w:t>Product matching for Samsung S25, iPhone 16, MacBook Air and Nike Air Max.</w:t>
      </w:r>
    </w:p>
    <w:p>
      <w:pPr>
        <w:pStyle w:val="ListBullet"/>
        <w:spacing w:after="40"/>
      </w:pPr>
      <w:r>
        <w:t>Local product images stored under public/products.</w:t>
      </w:r>
    </w:p>
    <w:p>
      <w:pPr>
        <w:pStyle w:val="ListBullet"/>
        <w:spacing w:after="40"/>
      </w:pPr>
      <w:r>
        <w:t>Country-specific currency formatting.</w:t>
      </w:r>
    </w:p>
    <w:p>
      <w:pPr>
        <w:pStyle w:val="ListBullet"/>
        <w:spacing w:after="40"/>
      </w:pPr>
      <w:r>
        <w:t>Store comparison cards in a 2-column layout on desktop.</w:t>
      </w:r>
    </w:p>
    <w:p>
      <w:pPr>
        <w:pStyle w:val="ListBullet"/>
        <w:spacing w:after="40"/>
      </w:pPr>
      <w:r>
        <w:t>Automatic lowest-price / Best Deal calculation.</w:t>
      </w:r>
    </w:p>
    <w:p>
      <w:pPr>
        <w:pStyle w:val="ListBullet"/>
        <w:spacing w:after="40"/>
      </w:pPr>
      <w:r>
        <w:t>Sorting by lowest price, highest rating, and fastest delivery.</w:t>
      </w:r>
    </w:p>
    <w:p>
      <w:pPr>
        <w:pStyle w:val="ListBullet"/>
        <w:spacing w:after="40"/>
      </w:pPr>
      <w:r>
        <w:t>Store filtering.</w:t>
      </w:r>
    </w:p>
    <w:p>
      <w:pPr>
        <w:pStyle w:val="ListBullet"/>
        <w:spacing w:after="40"/>
      </w:pPr>
      <w:r>
        <w:t>Dynamic product detail page with matching image, store, price and delivery.</w:t>
      </w:r>
    </w:p>
    <w:p>
      <w:pPr>
        <w:pStyle w:val="ListBullet"/>
        <w:spacing w:after="40"/>
      </w:pPr>
      <w:r>
        <w:t>Feedback UI on product details.</w:t>
      </w:r>
    </w:p>
    <w:p>
      <w:pPr>
        <w:pStyle w:val="ListBullet"/>
        <w:spacing w:after="40"/>
      </w:pPr>
      <w:r>
        <w:t>Country-based store availability in the prototype.</w:t>
      </w:r>
    </w:p>
    <w:p>
      <w:pPr>
        <w:pStyle w:val="ListBullet"/>
        <w:spacing w:after="40"/>
      </w:pPr>
      <w:r>
        <w:t>Prototype committed and pushed to GitHub.</w:t>
      </w:r>
    </w:p>
    <w:p>
      <w:pPr>
        <w:pStyle w:val="Heading2"/>
      </w:pPr>
      <w:r>
        <w:t>Stages in this guide</w:t>
      </w:r>
    </w:p>
    <w:p>
      <w:pPr>
        <w:pStyle w:val="ListNumber"/>
        <w:spacing w:after="40"/>
      </w:pPr>
      <w:r>
        <w:t>1. Environment setup - Node.js, npm and Next.js</w:t>
      </w:r>
    </w:p>
    <w:p>
      <w:pPr>
        <w:pStyle w:val="ListNumber"/>
        <w:spacing w:after="40"/>
      </w:pPr>
      <w:r>
        <w:t>2. Create the SearchOnce Next.js project</w:t>
      </w:r>
    </w:p>
    <w:p>
      <w:pPr>
        <w:pStyle w:val="ListNumber"/>
        <w:spacing w:after="40"/>
      </w:pPr>
      <w:r>
        <w:t>3. Build the welcome/home page</w:t>
      </w:r>
    </w:p>
    <w:p>
      <w:pPr>
        <w:pStyle w:val="ListNumber"/>
        <w:spacing w:after="40"/>
      </w:pPr>
      <w:r>
        <w:t>4. Add country selection and pass country to results</w:t>
      </w:r>
    </w:p>
    <w:p>
      <w:pPr>
        <w:pStyle w:val="ListNumber"/>
        <w:spacing w:after="40"/>
      </w:pPr>
      <w:r>
        <w:t>5. Add the product image system</w:t>
      </w:r>
    </w:p>
    <w:p>
      <w:pPr>
        <w:pStyle w:val="ListNumber"/>
        <w:spacing w:after="40"/>
      </w:pPr>
      <w:r>
        <w:t>6. Add smart prototype product matching</w:t>
      </w:r>
    </w:p>
    <w:p>
      <w:pPr>
        <w:pStyle w:val="ListNumber"/>
        <w:spacing w:after="40"/>
      </w:pPr>
      <w:r>
        <w:t>7. Make the product details page dynamic</w:t>
      </w:r>
    </w:p>
    <w:p>
      <w:pPr>
        <w:pStyle w:val="ListNumber"/>
        <w:spacing w:after="40"/>
      </w:pPr>
      <w:r>
        <w:t>8. Add Best Deal, savings, sorting and store filtering</w:t>
      </w:r>
    </w:p>
    <w:p>
      <w:pPr>
        <w:pStyle w:val="ListNumber"/>
        <w:spacing w:after="40"/>
      </w:pPr>
      <w:r>
        <w:t>9. Add feedback to the product details page</w:t>
      </w:r>
    </w:p>
    <w:p>
      <w:pPr>
        <w:pStyle w:val="ListNumber"/>
        <w:spacing w:after="40"/>
      </w:pPr>
      <w:r>
        <w:t>10. Make store availability country-aware</w:t>
      </w:r>
    </w:p>
    <w:p>
      <w:pPr>
        <w:pStyle w:val="ListNumber"/>
        <w:spacing w:after="40"/>
      </w:pPr>
      <w:r>
        <w:t>11. Put the prototype safely on GitHub</w:t>
      </w:r>
    </w:p>
    <w:p>
      <w:pPr>
        <w:pStyle w:val="ListNumber"/>
        <w:spacing w:after="40"/>
      </w:pPr>
      <w:r>
        <w:t>12. Where the LIVE version starts next</w:t>
      </w:r>
    </w:p>
    <w:p>
      <w:r>
        <w:br w:type="page"/>
      </w:r>
    </w:p>
    <w:p>
      <w:pPr>
        <w:pStyle w:val="Heading1"/>
      </w:pPr>
      <w:r>
        <w:t>Stage 1 - Environment setup</w:t>
      </w:r>
    </w:p>
    <w:p>
      <w:pPr>
        <w:spacing w:after="100"/>
      </w:pPr>
      <w:r>
        <w:t>Prepare Windows for local Next.js development.</w:t>
      </w:r>
    </w:p>
    <w:p>
      <w:pPr>
        <w:pStyle w:val="Heading2"/>
      </w:pPr>
      <w:r>
        <w:t>Commands / Actions</w:t>
      </w:r>
    </w:p>
    <w:p>
      <w:pPr>
        <w:pStyle w:val="Code"/>
        <w:spacing w:before="40" w:after="80"/>
        <w:ind w:left="173" w:right="173"/>
        <w:shd w:fill="F3F4F6"/>
      </w:pPr>
      <w:r>
        <w:rPr>
          <w:rFonts w:ascii="Consolas" w:hAnsi="Consolas"/>
          <w:sz w:val="16"/>
        </w:rPr>
        <w:t># Node.js check</w:t>
        <w:br/>
      </w:r>
      <w:r>
        <w:rPr>
          <w:rFonts w:ascii="Consolas" w:hAnsi="Consolas"/>
          <w:sz w:val="16"/>
        </w:rPr>
        <w:t>node -v</w:t>
        <w:br/>
      </w:r>
      <w:r>
        <w:rPr>
          <w:rFonts w:ascii="Consolas" w:hAnsi="Consolas"/>
          <w:sz w:val="16"/>
        </w:rPr>
        <w:br/>
      </w:r>
      <w:r>
        <w:rPr>
          <w:rFonts w:ascii="Consolas" w:hAnsi="Consolas"/>
          <w:sz w:val="16"/>
        </w:rPr>
        <w:t># npm check</w:t>
        <w:br/>
      </w:r>
      <w:r>
        <w:rPr>
          <w:rFonts w:ascii="Consolas" w:hAnsi="Consolas"/>
          <w:sz w:val="16"/>
        </w:rPr>
        <w:t>npm -v</w:t>
        <w:br/>
      </w:r>
      <w:r>
        <w:rPr>
          <w:rFonts w:ascii="Consolas" w:hAnsi="Consolas"/>
          <w:sz w:val="16"/>
        </w:rPr>
        <w:br/>
      </w:r>
      <w:r>
        <w:rPr>
          <w:rFonts w:ascii="Consolas" w:hAnsi="Consolas"/>
          <w:sz w:val="16"/>
        </w:rPr>
        <w:t># PowerShell npm permission fix used during setup</w:t>
        <w:br/>
      </w:r>
      <w:r>
        <w:rPr>
          <w:rFonts w:ascii="Consolas" w:hAnsi="Consolas"/>
          <w:sz w:val="16"/>
        </w:rPr>
        <w:t>Set-ExecutionPolicy -Scope CurrentUser -ExecutionPolicy RemoteSigned</w:t>
      </w:r>
    </w:p>
    <w:p>
      <w:pPr>
        <w:pStyle w:val="Heading2"/>
      </w:pPr>
      <w:r>
        <w:t>What this stage does</w:t>
      </w:r>
    </w:p>
    <w:p>
      <w:pPr>
        <w:pStyle w:val="ListBullet"/>
        <w:spacing w:after="40"/>
      </w:pPr>
      <w:r>
        <w:t>Node.js was installed on Windows. The working versions were Node v24.21.0 and npm 11.19.0.</w:t>
      </w:r>
    </w:p>
    <w:p>
      <w:pPr>
        <w:pStyle w:val="ListBullet"/>
        <w:spacing w:after="40"/>
      </w:pPr>
      <w:r>
        <w:t>A PowerShell execution-policy problem blocked npm until RemoteSigned was enabled for the current user.</w:t>
      </w:r>
    </w:p>
    <w:p>
      <w:pPr>
        <w:pStyle w:val="ListBullet"/>
        <w:spacing w:after="40"/>
      </w:pPr>
      <w:r>
        <w:t>After that, npm commands could run normally.</w:t>
      </w:r>
    </w:p>
    <w:p>
      <w:pPr>
        <w:pStyle w:val="Callout"/>
        <w:shd w:fill="E8F1FF"/>
      </w:pPr>
      <w:r>
        <w:rPr>
          <w:b/>
        </w:rPr>
        <w:t>Stage status: Completed</w:t>
      </w:r>
    </w:p>
    <w:p>
      <w:r>
        <w:br w:type="page"/>
      </w:r>
    </w:p>
    <w:p>
      <w:pPr>
        <w:pStyle w:val="Heading1"/>
      </w:pPr>
      <w:r>
        <w:t>Stage 2 - Create the Next.js project</w:t>
      </w:r>
    </w:p>
    <w:p>
      <w:pPr>
        <w:spacing w:after="100"/>
      </w:pPr>
      <w:r>
        <w:t>Create the base Next.js + React + Tailwind application.</w:t>
      </w:r>
    </w:p>
    <w:p>
      <w:pPr>
        <w:pStyle w:val="Callout"/>
        <w:shd w:fill="E8F1FF"/>
      </w:pPr>
      <w:r>
        <w:rPr>
          <w:b/>
        </w:rPr>
        <w:t>Stage status: Completed</w:t>
      </w:r>
    </w:p>
    <w:p>
      <w:pPr>
        <w:spacing w:after="100"/>
      </w:pPr>
      <w:r>
        <w:t>The original attempt to create the app directly in the D:\SearchOnce folder failed because the project name contained uppercase letters. The working approach was to create a lowercase project folder named searchonce inside D:\SearchOnce.</w:t>
      </w:r>
    </w:p>
    <w:p>
      <w:pPr>
        <w:pStyle w:val="Heading2"/>
      </w:pPr>
      <w:r>
        <w:t>Working command</w:t>
      </w:r>
    </w:p>
    <w:p>
      <w:pPr>
        <w:pStyle w:val="Code"/>
        <w:spacing w:before="40" w:after="80"/>
        <w:ind w:left="173" w:right="173"/>
        <w:shd w:fill="F3F4F6"/>
      </w:pPr>
      <w:r>
        <w:rPr>
          <w:rFonts w:ascii="Consolas" w:hAnsi="Consolas"/>
          <w:sz w:val="17"/>
        </w:rPr>
        <w:t>cd D:\SearchOnce</w:t>
        <w:br/>
      </w:r>
      <w:r>
        <w:rPr>
          <w:rFonts w:ascii="Consolas" w:hAnsi="Consolas"/>
          <w:sz w:val="17"/>
        </w:rPr>
        <w:br/>
      </w:r>
      <w:r>
        <w:rPr>
          <w:rFonts w:ascii="Consolas" w:hAnsi="Consolas"/>
          <w:sz w:val="17"/>
        </w:rPr>
        <w:t>npx create-next-app@latest searchonce</w:t>
      </w:r>
    </w:p>
    <w:p>
      <w:pPr>
        <w:pStyle w:val="Heading2"/>
      </w:pPr>
      <w:r>
        <w:t>Selected setup options</w:t>
      </w:r>
    </w:p>
    <w:p>
      <w:pPr>
        <w:pStyle w:val="ListBullet"/>
        <w:spacing w:after="40"/>
      </w:pPr>
      <w:r>
        <w:t>TypeScript: Yes</w:t>
      </w:r>
    </w:p>
    <w:p>
      <w:pPr>
        <w:pStyle w:val="ListBullet"/>
        <w:spacing w:after="40"/>
      </w:pPr>
      <w:r>
        <w:t>ESLint: Yes</w:t>
      </w:r>
    </w:p>
    <w:p>
      <w:pPr>
        <w:pStyle w:val="ListBullet"/>
        <w:spacing w:after="40"/>
      </w:pPr>
      <w:r>
        <w:t>React Compiler: Yes</w:t>
      </w:r>
    </w:p>
    <w:p>
      <w:pPr>
        <w:pStyle w:val="ListBullet"/>
        <w:spacing w:after="40"/>
      </w:pPr>
      <w:r>
        <w:t>Tailwind CSS: Yes</w:t>
      </w:r>
    </w:p>
    <w:p>
      <w:pPr>
        <w:pStyle w:val="ListBullet"/>
        <w:spacing w:after="40"/>
      </w:pPr>
      <w:r>
        <w:t>src/ directory: Yes</w:t>
      </w:r>
    </w:p>
    <w:p>
      <w:pPr>
        <w:pStyle w:val="ListBullet"/>
        <w:spacing w:after="40"/>
      </w:pPr>
      <w:r>
        <w:t>App Router: Yes</w:t>
      </w:r>
    </w:p>
    <w:p>
      <w:pPr>
        <w:pStyle w:val="ListBullet"/>
        <w:spacing w:after="40"/>
      </w:pPr>
      <w:r>
        <w:t>Cache Components: No</w:t>
      </w:r>
    </w:p>
    <w:p>
      <w:pPr>
        <w:pStyle w:val="ListBullet"/>
        <w:spacing w:after="40"/>
      </w:pPr>
      <w:r>
        <w:t>Custom import alias: No</w:t>
      </w:r>
    </w:p>
    <w:p>
      <w:pPr>
        <w:pStyle w:val="ListBullet"/>
        <w:spacing w:after="40"/>
      </w:pPr>
      <w:r>
        <w:t>AGENTS.md: No</w:t>
      </w:r>
    </w:p>
    <w:p>
      <w:pPr>
        <w:pStyle w:val="ListBullet"/>
        <w:spacing w:after="40"/>
      </w:pPr>
      <w:r>
        <w:t>Anonymized agent feedback: No</w:t>
      </w:r>
    </w:p>
    <w:p>
      <w:pPr>
        <w:pStyle w:val="Heading2"/>
      </w:pPr>
      <w:r>
        <w:t>Run locally</w:t>
      </w:r>
    </w:p>
    <w:p>
      <w:pPr>
        <w:pStyle w:val="Code"/>
        <w:spacing w:before="40" w:after="80"/>
        <w:ind w:left="173" w:right="173"/>
        <w:shd w:fill="F3F4F6"/>
      </w:pPr>
      <w:r>
        <w:rPr>
          <w:rFonts w:ascii="Consolas" w:hAnsi="Consolas"/>
          <w:sz w:val="17"/>
        </w:rPr>
        <w:t>cd D:\SearchOnce\searchonce</w:t>
        <w:br/>
      </w:r>
      <w:r>
        <w:rPr>
          <w:rFonts w:ascii="Consolas" w:hAnsi="Consolas"/>
          <w:sz w:val="17"/>
        </w:rPr>
        <w:t>npm run dev</w:t>
        <w:br/>
      </w:r>
      <w:r>
        <w:rPr>
          <w:rFonts w:ascii="Consolas" w:hAnsi="Consolas"/>
          <w:sz w:val="17"/>
        </w:rPr>
        <w:br/>
      </w:r>
      <w:r>
        <w:rPr>
          <w:rFonts w:ascii="Consolas" w:hAnsi="Consolas"/>
          <w:sz w:val="17"/>
        </w:rPr>
        <w:t>Open: http://localhost:3000</w:t>
      </w:r>
    </w:p>
    <w:p>
      <w:r>
        <w:br w:type="page"/>
      </w:r>
    </w:p>
    <w:p>
      <w:pPr>
        <w:pStyle w:val="Heading1"/>
      </w:pPr>
      <w:r>
        <w:t>Stage 3 - Build the welcome/home page</w:t>
      </w:r>
    </w:p>
    <w:p>
      <w:pPr>
        <w:spacing w:after="100"/>
      </w:pPr>
      <w:r>
        <w:t>Create the premium SearchOnce landing screen and basic search navigation.</w:t>
      </w:r>
    </w:p>
    <w:p>
      <w:pPr>
        <w:pStyle w:val="Callout"/>
        <w:shd w:fill="E8F1FF"/>
      </w:pPr>
      <w:r>
        <w:rPr>
          <w:b/>
        </w:rPr>
        <w:t>Stage status: Completed</w:t>
      </w:r>
    </w:p>
    <w:p>
      <w:pPr>
        <w:pStyle w:val="Heading2"/>
      </w:pPr>
      <w:r>
        <w:t>File used</w:t>
      </w:r>
    </w:p>
    <w:p>
      <w:pPr>
        <w:pStyle w:val="Code"/>
        <w:spacing w:before="40" w:after="80"/>
        <w:ind w:left="173" w:right="173"/>
        <w:shd w:fill="F3F4F6"/>
      </w:pPr>
      <w:r>
        <w:rPr>
          <w:rFonts w:ascii="Consolas" w:hAnsi="Consolas"/>
          <w:sz w:val="18"/>
        </w:rPr>
        <w:t>src\app\page.tsx</w:t>
      </w:r>
    </w:p>
    <w:p>
      <w:pPr>
        <w:spacing w:after="100"/>
      </w:pPr>
      <w:r>
        <w:t>The first working home page used a dark premium layout, SearchOnce branding, floating store cards, a search field, and navigation to /results. The floating store animation CSS was moved to globals.css after the initial hydration-warning problem caused by inline &lt;style jsx&gt;.</w:t>
      </w:r>
    </w:p>
    <w:p>
      <w:pPr>
        <w:pStyle w:val="Heading2"/>
      </w:pPr>
      <w:r>
        <w:t>Animation CSS added to globals.css</w:t>
      </w:r>
    </w:p>
    <w:p>
      <w:pPr>
        <w:pStyle w:val="Code"/>
        <w:spacing w:before="40" w:after="80"/>
        <w:ind w:left="173" w:right="173"/>
        <w:shd w:fill="F3F4F6"/>
      </w:pPr>
      <w:r>
        <w:rPr>
          <w:rFonts w:ascii="Consolas" w:hAnsi="Consolas"/>
          <w:sz w:val="16"/>
        </w:rPr>
        <w:t>@keyframes searchonce-float {</w:t>
        <w:br/>
      </w:r>
      <w:r>
        <w:rPr>
          <w:rFonts w:ascii="Consolas" w:hAnsi="Consolas"/>
          <w:sz w:val="16"/>
        </w:rPr>
        <w:t xml:space="preserve">  0% {</w:t>
        <w:br/>
      </w:r>
      <w:r>
        <w:rPr>
          <w:rFonts w:ascii="Consolas" w:hAnsi="Consolas"/>
          <w:sz w:val="16"/>
        </w:rPr>
        <w:t xml:space="preserve">    transform: translateY(0px) scale(1);</w:t>
        <w:br/>
      </w:r>
      <w:r>
        <w:rPr>
          <w:rFonts w:ascii="Consolas" w:hAnsi="Consolas"/>
          <w:sz w:val="16"/>
        </w:rPr>
        <w:t xml:space="preserve">  }</w:t>
        <w:br/>
      </w:r>
      <w:r>
        <w:rPr>
          <w:rFonts w:ascii="Consolas" w:hAnsi="Consolas"/>
          <w:sz w:val="16"/>
        </w:rPr>
        <w:t xml:space="preserve">  50% {</w:t>
        <w:br/>
      </w:r>
      <w:r>
        <w:rPr>
          <w:rFonts w:ascii="Consolas" w:hAnsi="Consolas"/>
          <w:sz w:val="16"/>
        </w:rPr>
        <w:t xml:space="preserve">    transform: translateY(-20px) scale(1.03);</w:t>
        <w:br/>
      </w:r>
      <w:r>
        <w:rPr>
          <w:rFonts w:ascii="Consolas" w:hAnsi="Consolas"/>
          <w:sz w:val="16"/>
        </w:rPr>
        <w:t xml:space="preserve">  }</w:t>
        <w:br/>
      </w:r>
      <w:r>
        <w:rPr>
          <w:rFonts w:ascii="Consolas" w:hAnsi="Consolas"/>
          <w:sz w:val="16"/>
        </w:rPr>
        <w:t xml:space="preserve">  100% {</w:t>
        <w:br/>
      </w:r>
      <w:r>
        <w:rPr>
          <w:rFonts w:ascii="Consolas" w:hAnsi="Consolas"/>
          <w:sz w:val="16"/>
        </w:rPr>
        <w:t xml:space="preserve">    transform: translateY(0px) scale(1);</w:t>
        <w:br/>
      </w:r>
      <w:r>
        <w:rPr>
          <w:rFonts w:ascii="Consolas" w:hAnsi="Consolas"/>
          <w:sz w:val="16"/>
        </w:rPr>
        <w:t xml:space="preserve">  }</w:t>
        <w:br/>
      </w:r>
      <w:r>
        <w:rPr>
          <w:rFonts w:ascii="Consolas" w:hAnsi="Consolas"/>
          <w:sz w:val="16"/>
        </w:rPr>
        <w:t>}</w:t>
        <w:br/>
      </w:r>
      <w:r>
        <w:rPr>
          <w:rFonts w:ascii="Consolas" w:hAnsi="Consolas"/>
          <w:sz w:val="16"/>
        </w:rPr>
        <w:br/>
      </w:r>
      <w:r>
        <w:rPr>
          <w:rFonts w:ascii="Consolas" w:hAnsi="Consolas"/>
          <w:sz w:val="16"/>
        </w:rPr>
        <w:t>.searchonce-float {</w:t>
        <w:br/>
      </w:r>
      <w:r>
        <w:rPr>
          <w:rFonts w:ascii="Consolas" w:hAnsi="Consolas"/>
          <w:sz w:val="16"/>
        </w:rPr>
        <w:t xml:space="preserve">  animation-name: searchonce-float !important;</w:t>
        <w:br/>
      </w:r>
      <w:r>
        <w:rPr>
          <w:rFonts w:ascii="Consolas" w:hAnsi="Consolas"/>
          <w:sz w:val="16"/>
        </w:rPr>
        <w:t xml:space="preserve">  animation-duration: 4s !important;</w:t>
        <w:br/>
      </w:r>
      <w:r>
        <w:rPr>
          <w:rFonts w:ascii="Consolas" w:hAnsi="Consolas"/>
          <w:sz w:val="16"/>
        </w:rPr>
        <w:t xml:space="preserve">  animation-timing-function: ease-in-out !important;</w:t>
        <w:br/>
      </w:r>
      <w:r>
        <w:rPr>
          <w:rFonts w:ascii="Consolas" w:hAnsi="Consolas"/>
          <w:sz w:val="16"/>
        </w:rPr>
        <w:t xml:space="preserve">  animation-iteration-count: infinite !important;</w:t>
        <w:br/>
      </w:r>
      <w:r>
        <w:rPr>
          <w:rFonts w:ascii="Consolas" w:hAnsi="Consolas"/>
          <w:sz w:val="16"/>
        </w:rPr>
        <w:t xml:space="preserve">  animation-fill-mode: both !important;</w:t>
        <w:br/>
      </w:r>
      <w:r>
        <w:rPr>
          <w:rFonts w:ascii="Consolas" w:hAnsi="Consolas"/>
          <w:sz w:val="16"/>
        </w:rPr>
        <w:t xml:space="preserve">  will-change: transform;</w:t>
        <w:br/>
      </w:r>
      <w:r>
        <w:rPr>
          <w:rFonts w:ascii="Consolas" w:hAnsi="Consolas"/>
          <w:sz w:val="16"/>
        </w:rPr>
        <w:t>}</w:t>
      </w:r>
    </w:p>
    <w:p>
      <w:pPr>
        <w:pStyle w:val="Heading2"/>
      </w:pPr>
      <w:r>
        <w:t>Final working home page code</w:t>
      </w:r>
    </w:p>
    <w:p>
      <w:pPr>
        <w:pStyle w:val="Code"/>
        <w:spacing w:before="40" w:after="80"/>
        <w:ind w:left="173" w:right="173"/>
        <w:shd w:fill="F3F4F6"/>
      </w:pPr>
      <w:r>
        <w:rPr>
          <w:rFonts w:ascii="Consolas" w:hAnsi="Consolas"/>
          <w:sz w:val="14"/>
        </w:rPr>
        <w:t>"use client";</w:t>
        <w:br/>
      </w:r>
      <w:r>
        <w:rPr>
          <w:rFonts w:ascii="Consolas" w:hAnsi="Consolas"/>
          <w:sz w:val="14"/>
        </w:rPr>
        <w:br/>
      </w:r>
      <w:r>
        <w:rPr>
          <w:rFonts w:ascii="Consolas" w:hAnsi="Consolas"/>
          <w:sz w:val="14"/>
        </w:rPr>
        <w:t>import { useState } from "react";</w:t>
        <w:br/>
      </w:r>
      <w:r>
        <w:rPr>
          <w:rFonts w:ascii="Consolas" w:hAnsi="Consolas"/>
          <w:sz w:val="14"/>
        </w:rPr>
        <w:t>import { useRouter } from "next/navigation";</w:t>
        <w:br/>
      </w:r>
      <w:r>
        <w:rPr>
          <w:rFonts w:ascii="Consolas" w:hAnsi="Consolas"/>
          <w:sz w:val="14"/>
        </w:rPr>
        <w:br/>
      </w:r>
      <w:r>
        <w:rPr>
          <w:rFonts w:ascii="Consolas" w:hAnsi="Consolas"/>
          <w:sz w:val="14"/>
        </w:rPr>
        <w:t>type Store = {</w:t>
        <w:br/>
      </w:r>
      <w:r>
        <w:rPr>
          <w:rFonts w:ascii="Consolas" w:hAnsi="Consolas"/>
          <w:sz w:val="14"/>
        </w:rPr>
        <w:t xml:space="preserve">  name: string;</w:t>
        <w:br/>
      </w:r>
      <w:r>
        <w:rPr>
          <w:rFonts w:ascii="Consolas" w:hAnsi="Consolas"/>
          <w:sz w:val="14"/>
        </w:rPr>
        <w:t xml:space="preserve">  type:</w:t>
        <w:br/>
      </w:r>
      <w:r>
        <w:rPr>
          <w:rFonts w:ascii="Consolas" w:hAnsi="Consolas"/>
          <w:sz w:val="14"/>
        </w:rPr>
        <w:t xml:space="preserve">    | "amazon"</w:t>
        <w:br/>
      </w:r>
      <w:r>
        <w:rPr>
          <w:rFonts w:ascii="Consolas" w:hAnsi="Consolas"/>
          <w:sz w:val="14"/>
        </w:rPr>
        <w:t xml:space="preserve">    | "flipkart"</w:t>
        <w:br/>
      </w:r>
      <w:r>
        <w:rPr>
          <w:rFonts w:ascii="Consolas" w:hAnsi="Consolas"/>
          <w:sz w:val="14"/>
        </w:rPr>
        <w:t xml:space="preserve">    | "myntra"</w:t>
        <w:br/>
      </w:r>
      <w:r>
        <w:rPr>
          <w:rFonts w:ascii="Consolas" w:hAnsi="Consolas"/>
          <w:sz w:val="14"/>
        </w:rPr>
        <w:t xml:space="preserve">    | "croma"</w:t>
        <w:br/>
      </w:r>
      <w:r>
        <w:rPr>
          <w:rFonts w:ascii="Consolas" w:hAnsi="Consolas"/>
          <w:sz w:val="14"/>
        </w:rPr>
        <w:t xml:space="preserve">    | "ebay"</w:t>
        <w:br/>
      </w:r>
      <w:r>
        <w:rPr>
          <w:rFonts w:ascii="Consolas" w:hAnsi="Consolas"/>
          <w:sz w:val="14"/>
        </w:rPr>
        <w:t xml:space="preserve">    | "walmart"</w:t>
        <w:br/>
      </w:r>
      <w:r>
        <w:rPr>
          <w:rFonts w:ascii="Consolas" w:hAnsi="Consolas"/>
          <w:sz w:val="14"/>
        </w:rPr>
        <w:t xml:space="preserve">    | "target"</w:t>
        <w:br/>
      </w:r>
      <w:r>
        <w:rPr>
          <w:rFonts w:ascii="Consolas" w:hAnsi="Consolas"/>
          <w:sz w:val="14"/>
        </w:rPr>
        <w:t xml:space="preserve">    | "bestbuy";</w:t>
        <w:br/>
      </w:r>
      <w:r>
        <w:rPr>
          <w:rFonts w:ascii="Consolas" w:hAnsi="Consolas"/>
          <w:sz w:val="14"/>
        </w:rPr>
        <w:t xml:space="preserve">  position: string;</w:t>
        <w:br/>
      </w:r>
      <w:r>
        <w:rPr>
          <w:rFonts w:ascii="Consolas" w:hAnsi="Consolas"/>
          <w:sz w:val="14"/>
        </w:rPr>
        <w:t xml:space="preserve">  delay: string;</w:t>
        <w:br/>
      </w:r>
      <w:r>
        <w:rPr>
          <w:rFonts w:ascii="Consolas" w:hAnsi="Consolas"/>
          <w:sz w:val="14"/>
        </w:rPr>
        <w:t>};</w:t>
        <w:br/>
      </w:r>
      <w:r>
        <w:rPr>
          <w:rFonts w:ascii="Consolas" w:hAnsi="Consolas"/>
          <w:sz w:val="14"/>
        </w:rPr>
        <w:br/>
      </w:r>
      <w:r>
        <w:rPr>
          <w:rFonts w:ascii="Consolas" w:hAnsi="Consolas"/>
          <w:sz w:val="14"/>
        </w:rPr>
        <w:t>const stores: Store[] = [</w:t>
        <w:br/>
      </w:r>
      <w:r>
        <w:rPr>
          <w:rFonts w:ascii="Consolas" w:hAnsi="Consolas"/>
          <w:sz w:val="14"/>
        </w:rPr>
        <w:t xml:space="preserve">  { name: "Amazon", type: "amazon", position: "top-10 left-[12%]", delay: "0s" },</w:t>
        <w:br/>
      </w:r>
      <w:r>
        <w:rPr>
          <w:rFonts w:ascii="Consolas" w:hAnsi="Consolas"/>
          <w:sz w:val="14"/>
        </w:rPr>
        <w:t xml:space="preserve">  { name: "Flipkart", type: "flipkart", position: "top-[28%] left-[4%]", delay: "1s" },</w:t>
        <w:br/>
      </w:r>
      <w:r>
        <w:rPr>
          <w:rFonts w:ascii="Consolas" w:hAnsi="Consolas"/>
          <w:sz w:val="14"/>
        </w:rPr>
        <w:t xml:space="preserve">  { name: "Myntra", type: "myntra", position: "bottom-[25%] left-[9%]", delay: "2s" },</w:t>
        <w:br/>
      </w:r>
      <w:r>
        <w:rPr>
          <w:rFonts w:ascii="Consolas" w:hAnsi="Consolas"/>
          <w:sz w:val="14"/>
        </w:rPr>
        <w:t xml:space="preserve">  { name: "Croma", type: "croma", position: "bottom-10 left-[25%]", delay: "3s" },</w:t>
        <w:br/>
      </w:r>
      <w:r>
        <w:rPr>
          <w:rFonts w:ascii="Consolas" w:hAnsi="Consolas"/>
          <w:sz w:val="14"/>
        </w:rPr>
        <w:t xml:space="preserve">  { name: "eBay", type: "ebay", position: "top-10 right-[12%]", delay: "1.5s" },</w:t>
        <w:br/>
      </w:r>
      <w:r>
        <w:rPr>
          <w:rFonts w:ascii="Consolas" w:hAnsi="Consolas"/>
          <w:sz w:val="14"/>
        </w:rPr>
        <w:t xml:space="preserve">  { name: "Walmart", type: "walmart", position: "top-[28%] right-[4%]", delay: "2.5s" },</w:t>
        <w:br/>
      </w:r>
      <w:r>
        <w:rPr>
          <w:rFonts w:ascii="Consolas" w:hAnsi="Consolas"/>
          <w:sz w:val="14"/>
        </w:rPr>
        <w:t xml:space="preserve">  { name: "Target", type: "target", position: "bottom-[25%] right-[9%]", delay: "3.5s" },</w:t>
        <w:br/>
      </w:r>
      <w:r>
        <w:rPr>
          <w:rFonts w:ascii="Consolas" w:hAnsi="Consolas"/>
          <w:sz w:val="14"/>
        </w:rPr>
        <w:t xml:space="preserve">  { name: "Best Buy", type: "bestbuy", position: "bottom-10 right-[25%]", delay: "4.5s" },</w:t>
        <w:br/>
      </w:r>
      <w:r>
        <w:rPr>
          <w:rFonts w:ascii="Consolas" w:hAnsi="Consolas"/>
          <w:sz w:val="14"/>
        </w:rPr>
        <w:t>];</w:t>
        <w:br/>
      </w:r>
      <w:r>
        <w:rPr>
          <w:rFonts w:ascii="Consolas" w:hAnsi="Consolas"/>
          <w:sz w:val="14"/>
        </w:rPr>
        <w:br/>
      </w:r>
      <w:r>
        <w:rPr>
          <w:rFonts w:ascii="Consolas" w:hAnsi="Consolas"/>
          <w:sz w:val="14"/>
        </w:rPr>
        <w:t>function StoreLogo({ type }: { type: Store["type"] }) {</w:t>
        <w:br/>
      </w:r>
      <w:r>
        <w:rPr>
          <w:rFonts w:ascii="Consolas" w:hAnsi="Consolas"/>
          <w:sz w:val="14"/>
        </w:rPr>
        <w:t xml:space="preserve">  if (type === "amazon") {</w:t>
        <w:br/>
      </w:r>
      <w:r>
        <w:rPr>
          <w:rFonts w:ascii="Consolas" w:hAnsi="Consolas"/>
          <w:sz w:val="14"/>
        </w:rPr>
        <w:t xml:space="preserve">    return (</w:t>
        <w:br/>
      </w:r>
      <w:r>
        <w:rPr>
          <w:rFonts w:ascii="Consolas" w:hAnsi="Consolas"/>
          <w:sz w:val="14"/>
        </w:rPr>
        <w:t xml:space="preserve">      &lt;div className="flex flex-col items-center"&gt;</w:t>
        <w:br/>
      </w:r>
      <w:r>
        <w:rPr>
          <w:rFonts w:ascii="Consolas" w:hAnsi="Consolas"/>
          <w:sz w:val="14"/>
        </w:rPr>
        <w:t xml:space="preserve">        &lt;div className="text-xl font-bold tracking-tight text-white"&gt;amazon&lt;/div&gt;</w:t>
        <w:br/>
      </w:r>
      <w:r>
        <w:rPr>
          <w:rFonts w:ascii="Consolas" w:hAnsi="Consolas"/>
          <w:sz w:val="14"/>
        </w:rPr>
        <w:t xml:space="preserve">        &lt;div className="mt-[-3px] h-[6px] w-10 rounded-full border-b-2 border-white/70" /&gt;</w:t>
        <w:br/>
      </w:r>
      <w:r>
        <w:rPr>
          <w:rFonts w:ascii="Consolas" w:hAnsi="Consolas"/>
          <w:sz w:val="14"/>
        </w:rPr>
        <w:t xml:space="preserve">      &lt;/div&gt;</w:t>
        <w:br/>
      </w:r>
      <w:r>
        <w:rPr>
          <w:rFonts w:ascii="Consolas" w:hAnsi="Consolas"/>
          <w:sz w:val="14"/>
        </w:rPr>
        <w:t xml:space="preserve">    );</w:t>
        <w:br/>
      </w:r>
      <w:r>
        <w:rPr>
          <w:rFonts w:ascii="Consolas" w:hAnsi="Consolas"/>
          <w:sz w:val="14"/>
        </w:rPr>
        <w:t xml:space="preserve">  }</w:t>
        <w:br/>
      </w:r>
      <w:r>
        <w:rPr>
          <w:rFonts w:ascii="Consolas" w:hAnsi="Consolas"/>
          <w:sz w:val="14"/>
        </w:rPr>
        <w:t xml:space="preserve">  if (type === "flipkart") {</w:t>
        <w:br/>
      </w:r>
      <w:r>
        <w:rPr>
          <w:rFonts w:ascii="Consolas" w:hAnsi="Consolas"/>
          <w:sz w:val="14"/>
        </w:rPr>
        <w:t xml:space="preserve">    return &lt;div className="flex items-center gap-2"&gt;&lt;div className="flex h-8 w-8 items-center justify-center rounded-lg bg-white text-sm font-black text-black"&gt;F&lt;/div&gt;&lt;span className="font-semibold text-white"&gt;Flipkart&lt;/span&gt;&lt;/div&gt;;</w:t>
        <w:br/>
      </w:r>
      <w:r>
        <w:rPr>
          <w:rFonts w:ascii="Consolas" w:hAnsi="Consolas"/>
          <w:sz w:val="14"/>
        </w:rPr>
        <w:t xml:space="preserve">  }</w:t>
        <w:br/>
      </w:r>
      <w:r>
        <w:rPr>
          <w:rFonts w:ascii="Consolas" w:hAnsi="Consolas"/>
          <w:sz w:val="14"/>
        </w:rPr>
        <w:t xml:space="preserve">  if (type === "myntra") {</w:t>
        <w:br/>
      </w:r>
      <w:r>
        <w:rPr>
          <w:rFonts w:ascii="Consolas" w:hAnsi="Consolas"/>
          <w:sz w:val="14"/>
        </w:rPr>
        <w:t xml:space="preserve">    return &lt;div className="flex items-center gap-2"&gt;&lt;div className="flex h-8 w-8 items-center justify-center rounded-lg bg-white text-sm font-black text-black"&gt;M&lt;/div&gt;&lt;span className="font-semibold text-white"&gt;Myntra&lt;/span&gt;&lt;/div&gt;;</w:t>
        <w:br/>
      </w:r>
      <w:r>
        <w:rPr>
          <w:rFonts w:ascii="Consolas" w:hAnsi="Consolas"/>
          <w:sz w:val="14"/>
        </w:rPr>
        <w:t xml:space="preserve">  }</w:t>
        <w:br/>
      </w:r>
      <w:r>
        <w:rPr>
          <w:rFonts w:ascii="Consolas" w:hAnsi="Consolas"/>
          <w:sz w:val="14"/>
        </w:rPr>
        <w:t xml:space="preserve">  if (type === "croma") {</w:t>
        <w:br/>
      </w:r>
      <w:r>
        <w:rPr>
          <w:rFonts w:ascii="Consolas" w:hAnsi="Consolas"/>
          <w:sz w:val="14"/>
        </w:rPr>
        <w:t xml:space="preserve">    return &lt;div className="flex items-center gap-2"&gt;&lt;div className="flex h-8 w-8 items-center justify-center rounded-full border border-white/60 text-sm font-bold"&gt;C&lt;/div&gt;&lt;span className="font-semibold text-white"&gt;Croma&lt;/span&gt;&lt;/div&gt;;</w:t>
        <w:br/>
      </w:r>
      <w:r>
        <w:rPr>
          <w:rFonts w:ascii="Consolas" w:hAnsi="Consolas"/>
          <w:sz w:val="14"/>
        </w:rPr>
        <w:t xml:space="preserve">  }</w:t>
        <w:br/>
      </w:r>
      <w:r>
        <w:rPr>
          <w:rFonts w:ascii="Consolas" w:hAnsi="Consolas"/>
          <w:sz w:val="14"/>
        </w:rPr>
        <w:t xml:space="preserve">  if (type === "ebay") {</w:t>
        <w:br/>
      </w:r>
      <w:r>
        <w:rPr>
          <w:rFonts w:ascii="Consolas" w:hAnsi="Consolas"/>
          <w:sz w:val="14"/>
        </w:rPr>
        <w:t xml:space="preserve">    return &lt;div className="flex items-center gap-2"&gt;&lt;div className="flex h-8 w-8 items-center justify-center rounded-lg bg-white text-xs font-black text-black"&gt;e&lt;/div&gt;&lt;span className="font-semibold text-white"&gt;eBay&lt;/span&gt;&lt;/div&gt;;</w:t>
        <w:br/>
      </w:r>
      <w:r>
        <w:rPr>
          <w:rFonts w:ascii="Consolas" w:hAnsi="Consolas"/>
          <w:sz w:val="14"/>
        </w:rPr>
        <w:t xml:space="preserve">  }</w:t>
        <w:br/>
      </w:r>
      <w:r>
        <w:rPr>
          <w:rFonts w:ascii="Consolas" w:hAnsi="Consolas"/>
          <w:sz w:val="14"/>
        </w:rPr>
        <w:t xml:space="preserve">  if (type === "walmart") {</w:t>
        <w:br/>
      </w:r>
      <w:r>
        <w:rPr>
          <w:rFonts w:ascii="Consolas" w:hAnsi="Consolas"/>
          <w:sz w:val="14"/>
        </w:rPr>
        <w:t xml:space="preserve">    return &lt;div className="flex items-center gap-2"&gt;&lt;div className="flex h-8 w-8 items-center justify-center rounded-full bg-white text-sm font-black text-black"&gt;W&lt;/div&gt;&lt;span className="font-semibold text-white"&gt;Walmart&lt;/span&gt;&lt;/div&gt;;</w:t>
        <w:br/>
      </w:r>
      <w:r>
        <w:rPr>
          <w:rFonts w:ascii="Consolas" w:hAnsi="Consolas"/>
          <w:sz w:val="14"/>
        </w:rPr>
        <w:t xml:space="preserve">  }</w:t>
        <w:br/>
      </w:r>
      <w:r>
        <w:rPr>
          <w:rFonts w:ascii="Consolas" w:hAnsi="Consolas"/>
          <w:sz w:val="14"/>
        </w:rPr>
        <w:t xml:space="preserve">  if (type === "target") {</w:t>
        <w:br/>
      </w:r>
      <w:r>
        <w:rPr>
          <w:rFonts w:ascii="Consolas" w:hAnsi="Consolas"/>
          <w:sz w:val="14"/>
        </w:rPr>
        <w:t xml:space="preserve">    return &lt;div className="flex items-center gap-2"&gt;&lt;div className="flex h-8 w-8 items-center justify-center rounded-full border-4 border-white text-[10px] font-bold"&gt;•&lt;/div&gt;&lt;span className="font-semibold text-white"&gt;Target&lt;/span&gt;&lt;/div&gt;;</w:t>
        <w:br/>
      </w:r>
      <w:r>
        <w:rPr>
          <w:rFonts w:ascii="Consolas" w:hAnsi="Consolas"/>
          <w:sz w:val="14"/>
        </w:rPr>
        <w:t xml:space="preserve">  }</w:t>
        <w:br/>
      </w:r>
      <w:r>
        <w:rPr>
          <w:rFonts w:ascii="Consolas" w:hAnsi="Consolas"/>
          <w:sz w:val="14"/>
        </w:rPr>
        <w:t xml:space="preserve">  return &lt;div className="flex items-center gap-2"&gt;&lt;div className="flex h-8 w-8 items-center justify-center rounded-lg bg-white text-xs font-black text-black"&gt;BB&lt;/div&gt;&lt;span className="font-semibold text-white"&gt;Best Buy&lt;/span&gt;&lt;/div&gt;;</w:t>
        <w:br/>
      </w:r>
      <w:r>
        <w:rPr>
          <w:rFonts w:ascii="Consolas" w:hAnsi="Consolas"/>
          <w:sz w:val="14"/>
        </w:rPr>
        <w:t>}</w:t>
        <w:br/>
      </w:r>
      <w:r>
        <w:rPr>
          <w:rFonts w:ascii="Consolas" w:hAnsi="Consolas"/>
          <w:sz w:val="14"/>
        </w:rPr>
        <w:br/>
      </w:r>
      <w:r>
        <w:rPr>
          <w:rFonts w:ascii="Consolas" w:hAnsi="Consolas"/>
          <w:sz w:val="14"/>
        </w:rPr>
        <w:t>export default function Home() {</w:t>
        <w:br/>
      </w:r>
      <w:r>
        <w:rPr>
          <w:rFonts w:ascii="Consolas" w:hAnsi="Consolas"/>
          <w:sz w:val="14"/>
        </w:rPr>
        <w:t xml:space="preserve">  const [started, setStarted] = useState(false);</w:t>
        <w:br/>
      </w:r>
      <w:r>
        <w:rPr>
          <w:rFonts w:ascii="Consolas" w:hAnsi="Consolas"/>
          <w:sz w:val="14"/>
        </w:rPr>
        <w:t xml:space="preserve">  const [query, setQuery] = useState("");</w:t>
        <w:br/>
      </w:r>
      <w:r>
        <w:rPr>
          <w:rFonts w:ascii="Consolas" w:hAnsi="Consolas"/>
          <w:sz w:val="14"/>
        </w:rPr>
        <w:t xml:space="preserve">  const [country, setCountry] = useState("India");</w:t>
        <w:br/>
      </w:r>
      <w:r>
        <w:rPr>
          <w:rFonts w:ascii="Consolas" w:hAnsi="Consolas"/>
          <w:sz w:val="14"/>
        </w:rPr>
        <w:t xml:space="preserve">  const router = useRouter();</w:t>
        <w:br/>
      </w:r>
      <w:r>
        <w:rPr>
          <w:rFonts w:ascii="Consolas" w:hAnsi="Consolas"/>
          <w:sz w:val="14"/>
        </w:rPr>
        <w:br/>
      </w:r>
      <w:r>
        <w:rPr>
          <w:rFonts w:ascii="Consolas" w:hAnsi="Consolas"/>
          <w:sz w:val="14"/>
        </w:rPr>
        <w:t xml:space="preserve">  const goToResults = () =&gt; {</w:t>
        <w:br/>
      </w:r>
      <w:r>
        <w:rPr>
          <w:rFonts w:ascii="Consolas" w:hAnsi="Consolas"/>
          <w:sz w:val="14"/>
        </w:rPr>
        <w:t xml:space="preserve">    if (query.trim()) {</w:t>
        <w:br/>
      </w:r>
      <w:r>
        <w:rPr>
          <w:rFonts w:ascii="Consolas" w:hAnsi="Consolas"/>
          <w:sz w:val="14"/>
        </w:rPr>
        <w:t xml:space="preserve">      router.push(`/results?q=${encodeURIComponent(query.trim())}&amp;country=${encodeURIComponent(country)}`);</w:t>
        <w:br/>
      </w:r>
      <w:r>
        <w:rPr>
          <w:rFonts w:ascii="Consolas" w:hAnsi="Consolas"/>
          <w:sz w:val="14"/>
        </w:rPr>
        <w:t xml:space="preserve">    }</w:t>
        <w:br/>
      </w:r>
      <w:r>
        <w:rPr>
          <w:rFonts w:ascii="Consolas" w:hAnsi="Consolas"/>
          <w:sz w:val="14"/>
        </w:rPr>
        <w:t xml:space="preserve">  };</w:t>
        <w:br/>
      </w:r>
      <w:r>
        <w:rPr>
          <w:rFonts w:ascii="Consolas" w:hAnsi="Consolas"/>
          <w:sz w:val="14"/>
        </w:rPr>
        <w:br/>
      </w:r>
      <w:r>
        <w:rPr>
          <w:rFonts w:ascii="Consolas" w:hAnsi="Consolas"/>
          <w:sz w:val="14"/>
        </w:rPr>
        <w:t xml:space="preserve">  return (</w:t>
        <w:br/>
      </w:r>
      <w:r>
        <w:rPr>
          <w:rFonts w:ascii="Consolas" w:hAnsi="Consolas"/>
          <w:sz w:val="14"/>
        </w:rPr>
        <w:t xml:space="preserve">    &lt;main onClick={() =&gt; setStarted(true)} className="relative min-h-screen cursor-pointer overflow-hidden bg-[#050505] text-white"&gt;</w:t>
        <w:br/>
      </w:r>
      <w:r>
        <w:rPr>
          <w:rFonts w:ascii="Consolas" w:hAnsi="Consolas"/>
          <w:sz w:val="14"/>
        </w:rPr>
        <w:t xml:space="preserve">      &lt;div className="pointer-events-none absolute inset-0"&gt;</w:t>
        <w:br/>
      </w:r>
      <w:r>
        <w:rPr>
          <w:rFonts w:ascii="Consolas" w:hAnsi="Consolas"/>
          <w:sz w:val="14"/>
        </w:rPr>
        <w:t xml:space="preserve">        &lt;div className="absolute left-1/2 top-1/2 h-[500px] w-[500px] -translate-x-1/2 -translate-y-1/2 rounded-full bg-blue-500/10 blur-[120px]" /&gt;</w:t>
        <w:br/>
      </w:r>
      <w:r>
        <w:rPr>
          <w:rFonts w:ascii="Consolas" w:hAnsi="Consolas"/>
          <w:sz w:val="14"/>
        </w:rPr>
        <w:t xml:space="preserve">        &lt;div className="absolute left-1/2 top-1/2 h-[300px] w-[300px] -translate-x-1/2 -translate-y-1/2 rounded-full border border-white/5" /&gt;</w:t>
        <w:br/>
      </w:r>
      <w:r>
        <w:rPr>
          <w:rFonts w:ascii="Consolas" w:hAnsi="Consolas"/>
          <w:sz w:val="14"/>
        </w:rPr>
        <w:t xml:space="preserve">        &lt;div className="absolute left-1/2 top-1/2 h-[430px] w-[430px] -translate-x-1/2 -translate-y-1/2 rounded-full border border-white/[0.03]" /&gt;</w:t>
        <w:br/>
      </w:r>
      <w:r>
        <w:rPr>
          <w:rFonts w:ascii="Consolas" w:hAnsi="Consolas"/>
          <w:sz w:val="14"/>
        </w:rPr>
        <w:t xml:space="preserve">      &lt;/div&gt;</w:t>
        <w:br/>
      </w:r>
      <w:r>
        <w:rPr>
          <w:rFonts w:ascii="Consolas" w:hAnsi="Consolas"/>
          <w:sz w:val="14"/>
        </w:rPr>
        <w:br/>
      </w:r>
      <w:r>
        <w:rPr>
          <w:rFonts w:ascii="Consolas" w:hAnsi="Consolas"/>
          <w:sz w:val="14"/>
        </w:rPr>
        <w:t xml:space="preserve">      {stores.map((store) =&gt; (</w:t>
        <w:br/>
      </w:r>
      <w:r>
        <w:rPr>
          <w:rFonts w:ascii="Consolas" w:hAnsi="Consolas"/>
          <w:sz w:val="14"/>
        </w:rPr>
        <w:t xml:space="preserve">        &lt;div key={store.name} className={`searchonce-float absolute ${store.position} hidden rounded-2xl border border-white/10 bg-white/[0.04] px-5 py-4 backdrop-blur-md md:block`} style={{ animationDelay: store.delay }}&gt;</w:t>
        <w:br/>
      </w:r>
      <w:r>
        <w:rPr>
          <w:rFonts w:ascii="Consolas" w:hAnsi="Consolas"/>
          <w:sz w:val="14"/>
        </w:rPr>
        <w:t xml:space="preserve">          &lt;StoreLogo type={store.type} /&gt;</w:t>
        <w:br/>
      </w:r>
      <w:r>
        <w:rPr>
          <w:rFonts w:ascii="Consolas" w:hAnsi="Consolas"/>
          <w:sz w:val="14"/>
        </w:rPr>
        <w:t xml:space="preserve">        &lt;/div&gt;</w:t>
        <w:br/>
      </w:r>
      <w:r>
        <w:rPr>
          <w:rFonts w:ascii="Consolas" w:hAnsi="Consolas"/>
          <w:sz w:val="14"/>
        </w:rPr>
        <w:t xml:space="preserve">      ))}</w:t>
        <w:br/>
      </w:r>
      <w:r>
        <w:rPr>
          <w:rFonts w:ascii="Consolas" w:hAnsi="Consolas"/>
          <w:sz w:val="14"/>
        </w:rPr>
        <w:br/>
      </w:r>
      <w:r>
        <w:rPr>
          <w:rFonts w:ascii="Consolas" w:hAnsi="Consolas"/>
          <w:sz w:val="14"/>
        </w:rPr>
        <w:t xml:space="preserve">      &lt;section className="relative z-10 flex min-h-screen flex-col items-center justify-center px-6 text-center"&gt;</w:t>
        <w:br/>
      </w:r>
      <w:r>
        <w:rPr>
          <w:rFonts w:ascii="Consolas" w:hAnsi="Consolas"/>
          <w:sz w:val="14"/>
        </w:rPr>
        <w:t xml:space="preserve">        &lt;div className="mb-8"&gt;</w:t>
        <w:br/>
      </w:r>
      <w:r>
        <w:rPr>
          <w:rFonts w:ascii="Consolas" w:hAnsi="Consolas"/>
          <w:sz w:val="14"/>
        </w:rPr>
        <w:t xml:space="preserve">          &lt;div className="flex items-center gap-3"&gt;</w:t>
        <w:br/>
      </w:r>
      <w:r>
        <w:rPr>
          <w:rFonts w:ascii="Consolas" w:hAnsi="Consolas"/>
          <w:sz w:val="14"/>
        </w:rPr>
        <w:t xml:space="preserve">            &lt;div className="flex h-12 w-12 items-center justify-center rounded-2xl bg-white text-xl font-black text-black shadow-[0_0_40px_rgba(255,255,255,0.15)]"&gt;S&lt;/div&gt;</w:t>
        <w:br/>
      </w:r>
      <w:r>
        <w:rPr>
          <w:rFonts w:ascii="Consolas" w:hAnsi="Consolas"/>
          <w:sz w:val="14"/>
        </w:rPr>
        <w:t xml:space="preserve">            &lt;span className="text-3xl font-semibold tracking-[-0.04em]"&gt;SearchOnce&lt;/span&gt;</w:t>
        <w:br/>
      </w:r>
      <w:r>
        <w:rPr>
          <w:rFonts w:ascii="Consolas" w:hAnsi="Consolas"/>
          <w:sz w:val="14"/>
        </w:rPr>
        <w:t xml:space="preserve">          &lt;/div&gt;</w:t>
        <w:br/>
      </w:r>
      <w:r>
        <w:rPr>
          <w:rFonts w:ascii="Consolas" w:hAnsi="Consolas"/>
          <w:sz w:val="14"/>
        </w:rPr>
        <w:t xml:space="preserve">        &lt;/div&gt;</w:t>
        <w:br/>
      </w:r>
      <w:r>
        <w:rPr>
          <w:rFonts w:ascii="Consolas" w:hAnsi="Consolas"/>
          <w:sz w:val="14"/>
        </w:rPr>
        <w:br/>
      </w:r>
      <w:r>
        <w:rPr>
          <w:rFonts w:ascii="Consolas" w:hAnsi="Consolas"/>
          <w:sz w:val="14"/>
        </w:rPr>
        <w:t xml:space="preserve">        &lt;h1 className="max-w-4xl text-5xl font-semibold leading-[1.05] tracking-[-0.05em] sm:text-6xl md:text-7xl"&gt;</w:t>
        <w:br/>
      </w:r>
      <w:r>
        <w:rPr>
          <w:rFonts w:ascii="Consolas" w:hAnsi="Consolas"/>
          <w:sz w:val="14"/>
        </w:rPr>
        <w:t xml:space="preserve">          Search once.&lt;br /&gt;</w:t>
        <w:br/>
      </w:r>
      <w:r>
        <w:rPr>
          <w:rFonts w:ascii="Consolas" w:hAnsi="Consolas"/>
          <w:sz w:val="14"/>
        </w:rPr>
        <w:t xml:space="preserve">          &lt;span className="bg-gradient-to-r from-white via-white to-white/40 bg-clip-text text-transparent"&gt;Compare everywhere.&lt;/span&gt;</w:t>
        <w:br/>
      </w:r>
      <w:r>
        <w:rPr>
          <w:rFonts w:ascii="Consolas" w:hAnsi="Consolas"/>
          <w:sz w:val="14"/>
        </w:rPr>
        <w:t xml:space="preserve">        &lt;/h1&gt;</w:t>
        <w:br/>
      </w:r>
      <w:r>
        <w:rPr>
          <w:rFonts w:ascii="Consolas" w:hAnsi="Consolas"/>
          <w:sz w:val="14"/>
        </w:rPr>
        <w:br/>
      </w:r>
      <w:r>
        <w:rPr>
          <w:rFonts w:ascii="Consolas" w:hAnsi="Consolas"/>
          <w:sz w:val="14"/>
        </w:rPr>
        <w:t xml:space="preserve">        &lt;p className="mt-7 max-w-xl text-base leading-7 text-white/50 sm:text-lg"&gt;</w:t>
        <w:br/>
      </w:r>
      <w:r>
        <w:rPr>
          <w:rFonts w:ascii="Consolas" w:hAnsi="Consolas"/>
          <w:sz w:val="14"/>
        </w:rPr>
        <w:t xml:space="preserve">          Find products from stores around you and compare prices,</w:t>
        <w:br/>
      </w:r>
      <w:r>
        <w:rPr>
          <w:rFonts w:ascii="Consolas" w:hAnsi="Consolas"/>
          <w:sz w:val="14"/>
        </w:rPr>
        <w:t xml:space="preserve">          availability and offers in one simple place.</w:t>
        <w:br/>
      </w:r>
      <w:r>
        <w:rPr>
          <w:rFonts w:ascii="Consolas" w:hAnsi="Consolas"/>
          <w:sz w:val="14"/>
        </w:rPr>
        <w:t xml:space="preserve">        &lt;/p&gt;</w:t>
        <w:br/>
      </w:r>
      <w:r>
        <w:rPr>
          <w:rFonts w:ascii="Consolas" w:hAnsi="Consolas"/>
          <w:sz w:val="14"/>
        </w:rPr>
        <w:br/>
      </w:r>
      <w:r>
        <w:rPr>
          <w:rFonts w:ascii="Consolas" w:hAnsi="Consolas"/>
          <w:sz w:val="14"/>
        </w:rPr>
        <w:t xml:space="preserve">        &lt;div className="mt-10 flex w-full max-w-2xl items-center gap-3 rounded-2xl border border-white/10 bg-white/[0.05] p-2 shadow-2xl backdrop-blur-xl" onClick={(event) =&gt; event.stopPropagation()}&gt;</w:t>
        <w:br/>
      </w:r>
      <w:r>
        <w:rPr>
          <w:rFonts w:ascii="Consolas" w:hAnsi="Consolas"/>
          <w:sz w:val="14"/>
        </w:rPr>
        <w:t xml:space="preserve">          &lt;div className="flex h-12 flex-1 items-center"&gt;</w:t>
        <w:br/>
      </w:r>
      <w:r>
        <w:rPr>
          <w:rFonts w:ascii="Consolas" w:hAnsi="Consolas"/>
          <w:sz w:val="14"/>
        </w:rPr>
        <w:t xml:space="preserve">            &lt;span className="ml-4 mr-3 text-xl text-white/40"&gt;⌕&lt;/span&gt;</w:t>
        <w:br/>
      </w:r>
      <w:r>
        <w:rPr>
          <w:rFonts w:ascii="Consolas" w:hAnsi="Consolas"/>
          <w:sz w:val="14"/>
        </w:rPr>
        <w:t xml:space="preserve">            &lt;input type="text" value={query} onChange={(event) =&gt; setQuery(event.target.value)} onKeyDown={(event) =&gt; { if (event.key === "Enter") goToResults(); }} placeholder="Search for a product, brand or anything..." className="h-full w-full bg-transparent text-sm text-white outline-none placeholder:text-white/35 sm:text-base" /&gt;</w:t>
        <w:br/>
      </w:r>
      <w:r>
        <w:rPr>
          <w:rFonts w:ascii="Consolas" w:hAnsi="Consolas"/>
          <w:sz w:val="14"/>
        </w:rPr>
        <w:t xml:space="preserve">          &lt;/div&gt;</w:t>
        <w:br/>
      </w:r>
      <w:r>
        <w:rPr>
          <w:rFonts w:ascii="Consolas" w:hAnsi="Consolas"/>
          <w:sz w:val="14"/>
        </w:rPr>
        <w:br/>
      </w:r>
      <w:r>
        <w:rPr>
          <w:rFonts w:ascii="Consolas" w:hAnsi="Consolas"/>
          <w:sz w:val="14"/>
        </w:rPr>
        <w:t xml:space="preserve">          &lt;button onClick={goToResults} className="rounded-xl bg-white px-5 py-3 text-sm font-semibold text-black transition-all duration-300 hover:scale-[1.02] hover:bg-white/90"&gt;Search&lt;/button&gt;</w:t>
        <w:br/>
      </w:r>
      <w:r>
        <w:rPr>
          <w:rFonts w:ascii="Consolas" w:hAnsi="Consolas"/>
          <w:sz w:val="14"/>
        </w:rPr>
        <w:t xml:space="preserve">        &lt;/div&gt;</w:t>
        <w:br/>
      </w:r>
      <w:r>
        <w:rPr>
          <w:rFonts w:ascii="Consolas" w:hAnsi="Consolas"/>
          <w:sz w:val="14"/>
        </w:rPr>
        <w:br/>
      </w:r>
      <w:r>
        <w:rPr>
          <w:rFonts w:ascii="Consolas" w:hAnsi="Consolas"/>
          <w:sz w:val="14"/>
        </w:rPr>
        <w:t xml:space="preserve">        &lt;div className="mt-5 flex flex-wrap items-center justify-center gap-2 text-sm text-white/40" onClick={(event) =&gt; event.stopPropagation()}&gt;</w:t>
        <w:br/>
      </w:r>
      <w:r>
        <w:rPr>
          <w:rFonts w:ascii="Consolas" w:hAnsi="Consolas"/>
          <w:sz w:val="14"/>
        </w:rPr>
        <w:t xml:space="preserve">          &lt;span&gt;⌖&lt;/span&gt;&lt;span&gt;Location&lt;/span&gt;&lt;span className="text-white/20"&gt;•&lt;/span&gt;&lt;span&gt;Country&lt;/span&gt;</w:t>
        <w:br/>
      </w:r>
      <w:r>
        <w:rPr>
          <w:rFonts w:ascii="Consolas" w:hAnsi="Consolas"/>
          <w:sz w:val="14"/>
        </w:rPr>
        <w:t xml:space="preserve">          &lt;select value={country} onChange={(event) =&gt; setCountry(event.target.value)} onClick={(event) =&gt; event.stopPropagation()} className="ml-1 cursor-pointer rounded-xl border border-white/10 bg-white/5 px-3 py-2 text-sm text-white outline-none transition hover:bg-white/10"&gt;</w:t>
        <w:br/>
      </w:r>
      <w:r>
        <w:rPr>
          <w:rFonts w:ascii="Consolas" w:hAnsi="Consolas"/>
          <w:sz w:val="14"/>
        </w:rPr>
        <w:t xml:space="preserve">            &lt;option value="India" className="bg-black"&gt;🇮🇳 India&lt;/option&gt;</w:t>
        <w:br/>
      </w:r>
      <w:r>
        <w:rPr>
          <w:rFonts w:ascii="Consolas" w:hAnsi="Consolas"/>
          <w:sz w:val="14"/>
        </w:rPr>
        <w:t xml:space="preserve">            &lt;option value="United States" className="bg-black"&gt;🇺🇸 United States&lt;/option&gt;</w:t>
        <w:br/>
      </w:r>
      <w:r>
        <w:rPr>
          <w:rFonts w:ascii="Consolas" w:hAnsi="Consolas"/>
          <w:sz w:val="14"/>
        </w:rPr>
        <w:t xml:space="preserve">            &lt;option value="United Kingdom" className="bg-black"&gt;🇬🇧 United Kingdom&lt;/option&gt;</w:t>
        <w:br/>
      </w:r>
      <w:r>
        <w:rPr>
          <w:rFonts w:ascii="Consolas" w:hAnsi="Consolas"/>
          <w:sz w:val="14"/>
        </w:rPr>
        <w:t xml:space="preserve">            &lt;option value="Ireland" className="bg-black"&gt;🇮🇪 Ireland&lt;/option&gt;</w:t>
        <w:br/>
      </w:r>
      <w:r>
        <w:rPr>
          <w:rFonts w:ascii="Consolas" w:hAnsi="Consolas"/>
          <w:sz w:val="14"/>
        </w:rPr>
        <w:t xml:space="preserve">            &lt;option value="Canada" className="bg-black"&gt;🇨🇦 Canada&lt;/option&gt;</w:t>
        <w:br/>
      </w:r>
      <w:r>
        <w:rPr>
          <w:rFonts w:ascii="Consolas" w:hAnsi="Consolas"/>
          <w:sz w:val="14"/>
        </w:rPr>
        <w:t xml:space="preserve">            &lt;option value="Australia" className="bg-black"&gt;🇦🇺 Australia&lt;/option&gt;</w:t>
        <w:br/>
      </w:r>
      <w:r>
        <w:rPr>
          <w:rFonts w:ascii="Consolas" w:hAnsi="Consolas"/>
          <w:sz w:val="14"/>
        </w:rPr>
        <w:t xml:space="preserve">            &lt;option value="Germany" className="bg-black"&gt;🇩🇪 Germany&lt;/option&gt;</w:t>
        <w:br/>
      </w:r>
      <w:r>
        <w:rPr>
          <w:rFonts w:ascii="Consolas" w:hAnsi="Consolas"/>
          <w:sz w:val="14"/>
        </w:rPr>
        <w:t xml:space="preserve">            &lt;option value="UAE" className="bg-black"&gt;🇦🇪 UAE&lt;/option&gt;</w:t>
        <w:br/>
      </w:r>
      <w:r>
        <w:rPr>
          <w:rFonts w:ascii="Consolas" w:hAnsi="Consolas"/>
          <w:sz w:val="14"/>
        </w:rPr>
        <w:t xml:space="preserve">          &lt;/select&gt;</w:t>
        <w:br/>
      </w:r>
      <w:r>
        <w:rPr>
          <w:rFonts w:ascii="Consolas" w:hAnsi="Consolas"/>
          <w:sz w:val="14"/>
        </w:rPr>
        <w:t xml:space="preserve">        &lt;/div&gt;</w:t>
        <w:br/>
      </w:r>
      <w:r>
        <w:rPr>
          <w:rFonts w:ascii="Consolas" w:hAnsi="Consolas"/>
          <w:sz w:val="14"/>
        </w:rPr>
        <w:br/>
      </w:r>
      <w:r>
        <w:rPr>
          <w:rFonts w:ascii="Consolas" w:hAnsi="Consolas"/>
          <w:sz w:val="14"/>
        </w:rPr>
        <w:t xml:space="preserve">        &lt;div className={`mt-16 transition-all duration-700 ${started ? "opacity-0" : "animate-pulse opacity-60"}`}&gt;</w:t>
        <w:br/>
      </w:r>
      <w:r>
        <w:rPr>
          <w:rFonts w:ascii="Consolas" w:hAnsi="Consolas"/>
          <w:sz w:val="14"/>
        </w:rPr>
        <w:t xml:space="preserve">          &lt;p className="text-xs uppercase tracking-[0.3em] text-white/40"&gt;Click anywhere to explore&lt;/p&gt;</w:t>
        <w:br/>
      </w:r>
      <w:r>
        <w:rPr>
          <w:rFonts w:ascii="Consolas" w:hAnsi="Consolas"/>
          <w:sz w:val="14"/>
        </w:rPr>
        <w:t xml:space="preserve">        &lt;/div&gt;</w:t>
        <w:br/>
      </w:r>
      <w:r>
        <w:rPr>
          <w:rFonts w:ascii="Consolas" w:hAnsi="Consolas"/>
          <w:sz w:val="14"/>
        </w:rPr>
        <w:t xml:space="preserve">      &lt;/section&gt;</w:t>
        <w:br/>
      </w:r>
      <w:r>
        <w:rPr>
          <w:rFonts w:ascii="Consolas" w:hAnsi="Consolas"/>
          <w:sz w:val="14"/>
        </w:rPr>
        <w:br/>
      </w:r>
      <w:r>
        <w:rPr>
          <w:rFonts w:ascii="Consolas" w:hAnsi="Consolas"/>
          <w:sz w:val="14"/>
        </w:rPr>
        <w:t xml:space="preserve">      &lt;div className="absolute bottom-6 left-1/2 z-10 -translate-x-1/2 whitespace-nowrap text-center text-xs text-white/20"&gt;</w:t>
        <w:br/>
      </w:r>
      <w:r>
        <w:rPr>
          <w:rFonts w:ascii="Consolas" w:hAnsi="Consolas"/>
          <w:sz w:val="14"/>
        </w:rPr>
        <w:t xml:space="preserve">        One search • Multiple stores • Better decisions</w:t>
        <w:br/>
      </w:r>
      <w:r>
        <w:rPr>
          <w:rFonts w:ascii="Consolas" w:hAnsi="Consolas"/>
          <w:sz w:val="14"/>
        </w:rPr>
        <w:t xml:space="preserve">      &lt;/div&gt;</w:t>
        <w:br/>
      </w:r>
      <w:r>
        <w:rPr>
          <w:rFonts w:ascii="Consolas" w:hAnsi="Consolas"/>
          <w:sz w:val="14"/>
        </w:rPr>
        <w:t xml:space="preserve">    &lt;/main&gt;</w:t>
        <w:br/>
      </w:r>
      <w:r>
        <w:rPr>
          <w:rFonts w:ascii="Consolas" w:hAnsi="Consolas"/>
          <w:sz w:val="14"/>
        </w:rPr>
        <w:t xml:space="preserve">  );</w:t>
        <w:br/>
      </w:r>
      <w:r>
        <w:rPr>
          <w:rFonts w:ascii="Consolas" w:hAnsi="Consolas"/>
          <w:sz w:val="14"/>
        </w:rPr>
        <w:t>}</w:t>
      </w:r>
    </w:p>
    <w:p>
      <w:r>
        <w:br w:type="page"/>
      </w:r>
    </w:p>
    <w:p>
      <w:pPr>
        <w:pStyle w:val="Heading1"/>
      </w:pPr>
      <w:r>
        <w:t>Stage 4 - Add country selection</w:t>
      </w:r>
    </w:p>
    <w:p>
      <w:pPr>
        <w:spacing w:after="100"/>
      </w:pPr>
      <w:r>
        <w:t>Make the selected country travel with the search request so later results can use it.</w:t>
      </w:r>
    </w:p>
    <w:p>
      <w:pPr>
        <w:pStyle w:val="Callout"/>
        <w:shd w:fill="E8F1FF"/>
      </w:pPr>
      <w:r>
        <w:rPr>
          <w:b/>
        </w:rPr>
        <w:t>Stage status: Completed</w:t>
      </w:r>
    </w:p>
    <w:p>
      <w:pPr>
        <w:pStyle w:val="Heading2"/>
      </w:pPr>
      <w:r>
        <w:t>Core change</w:t>
      </w:r>
    </w:p>
    <w:p>
      <w:pPr>
        <w:pStyle w:val="Code"/>
        <w:spacing w:before="40" w:after="80"/>
        <w:ind w:left="173" w:right="173"/>
        <w:shd w:fill="F3F4F6"/>
      </w:pPr>
      <w:r>
        <w:rPr>
          <w:rFonts w:ascii="Consolas" w:hAnsi="Consolas"/>
          <w:sz w:val="17"/>
        </w:rPr>
        <w:t>const [country, setCountry] = useState("India");</w:t>
        <w:br/>
      </w:r>
      <w:r>
        <w:rPr>
          <w:rFonts w:ascii="Consolas" w:hAnsi="Consolas"/>
          <w:sz w:val="17"/>
        </w:rPr>
        <w:br/>
      </w:r>
      <w:r>
        <w:rPr>
          <w:rFonts w:ascii="Consolas" w:hAnsi="Consolas"/>
          <w:sz w:val="17"/>
        </w:rPr>
        <w:t>router.push(</w:t>
        <w:br/>
      </w:r>
      <w:r>
        <w:rPr>
          <w:rFonts w:ascii="Consolas" w:hAnsi="Consolas"/>
          <w:sz w:val="17"/>
        </w:rPr>
        <w:t xml:space="preserve">  `/results?q=${encodeURIComponent(query.trim())}&amp;country=${encodeURIComponent(country)}`</w:t>
        <w:br/>
      </w:r>
      <w:r>
        <w:rPr>
          <w:rFonts w:ascii="Consolas" w:hAnsi="Consolas"/>
          <w:sz w:val="17"/>
        </w:rPr>
        <w:t>);</w:t>
      </w:r>
    </w:p>
    <w:p>
      <w:pPr>
        <w:spacing w:after="100"/>
      </w:pPr>
      <w:r>
        <w:t>This changes the URL from a query-only request to a query + country request, for example /results?q=Samsung%20S25&amp;country=Ireland.</w:t>
      </w:r>
    </w:p>
    <w:p>
      <w:r>
        <w:br w:type="page"/>
      </w:r>
    </w:p>
    <w:p>
      <w:pPr>
        <w:pStyle w:val="Heading1"/>
      </w:pPr>
      <w:r>
        <w:t>Stage 5 - Add product images</w:t>
      </w:r>
    </w:p>
    <w:p>
      <w:pPr>
        <w:spacing w:after="100"/>
      </w:pPr>
      <w:r>
        <w:t>Replace emoji product placeholders with local PNG files.</w:t>
      </w:r>
    </w:p>
    <w:p>
      <w:pPr>
        <w:pStyle w:val="Callout"/>
        <w:shd w:fill="E8F1FF"/>
      </w:pPr>
      <w:r>
        <w:rPr>
          <w:b/>
        </w:rPr>
        <w:t>Stage status: Completed</w:t>
      </w:r>
    </w:p>
    <w:p>
      <w:pPr>
        <w:pStyle w:val="Heading2"/>
      </w:pPr>
      <w:r>
        <w:t>Folder created</w:t>
      </w:r>
    </w:p>
    <w:p>
      <w:pPr>
        <w:pStyle w:val="Code"/>
        <w:spacing w:before="40" w:after="80"/>
        <w:ind w:left="173" w:right="173"/>
        <w:shd w:fill="F3F4F6"/>
      </w:pPr>
      <w:r>
        <w:rPr>
          <w:rFonts w:ascii="Consolas" w:hAnsi="Consolas"/>
          <w:sz w:val="18"/>
        </w:rPr>
        <w:t>D:\SearchOnce\searchonce\public\products</w:t>
      </w:r>
    </w:p>
    <w:p>
      <w:pPr>
        <w:pStyle w:val="Heading2"/>
      </w:pPr>
      <w:r>
        <w:t>Required image files</w:t>
      </w:r>
    </w:p>
    <w:p>
      <w:pPr>
        <w:pStyle w:val="Code"/>
        <w:spacing w:before="40" w:after="80"/>
        <w:ind w:left="173" w:right="173"/>
        <w:shd w:fill="F3F4F6"/>
      </w:pPr>
      <w:r>
        <w:rPr>
          <w:rFonts w:ascii="Consolas" w:hAnsi="Consolas"/>
          <w:sz w:val="18"/>
        </w:rPr>
        <w:t>samsung-s25.png</w:t>
        <w:br/>
      </w:r>
      <w:r>
        <w:rPr>
          <w:rFonts w:ascii="Consolas" w:hAnsi="Consolas"/>
          <w:sz w:val="18"/>
        </w:rPr>
        <w:t>iphone-16.png</w:t>
        <w:br/>
      </w:r>
      <w:r>
        <w:rPr>
          <w:rFonts w:ascii="Consolas" w:hAnsi="Consolas"/>
          <w:sz w:val="18"/>
        </w:rPr>
        <w:t>macbook-air.png</w:t>
        <w:br/>
      </w:r>
      <w:r>
        <w:rPr>
          <w:rFonts w:ascii="Consolas" w:hAnsi="Consolas"/>
          <w:sz w:val="18"/>
        </w:rPr>
        <w:t>nike-air-max.png</w:t>
      </w:r>
    </w:p>
    <w:p>
      <w:pPr>
        <w:pStyle w:val="Heading2"/>
      </w:pPr>
      <w:r>
        <w:t>How Next.js resolves the images</w:t>
      </w:r>
    </w:p>
    <w:p>
      <w:pPr>
        <w:pStyle w:val="Code"/>
        <w:spacing w:before="40" w:after="80"/>
        <w:ind w:left="173" w:right="173"/>
        <w:shd w:fill="F3F4F6"/>
      </w:pPr>
      <w:r>
        <w:rPr>
          <w:rFonts w:ascii="Consolas" w:hAnsi="Consolas"/>
          <w:sz w:val="17"/>
        </w:rPr>
        <w:t>src: /products/samsung-s25.png</w:t>
        <w:br/>
      </w:r>
      <w:r>
        <w:rPr>
          <w:rFonts w:ascii="Consolas" w:hAnsi="Consolas"/>
          <w:sz w:val="17"/>
        </w:rPr>
        <w:t>example HTML/React:</w:t>
        <w:br/>
      </w:r>
      <w:r>
        <w:rPr>
          <w:rFonts w:ascii="Consolas" w:hAnsi="Consolas"/>
          <w:sz w:val="17"/>
        </w:rPr>
        <w:t>&lt;img src="/products/samsung-s25.png" alt="Samsung S25" /&gt;</w:t>
      </w:r>
    </w:p>
    <w:p>
      <w:pPr>
        <w:spacing w:after="100"/>
      </w:pPr>
      <w:r>
        <w:t>The final prototype uses local images so the frontend works without depending on external image URLs. Later, the LIVE system can replace these local paths with image URLs returned by permitted store APIs or partner feeds.</w:t>
      </w:r>
    </w:p>
    <w:p>
      <w:r>
        <w:br w:type="page"/>
      </w:r>
    </w:p>
    <w:p>
      <w:pPr>
        <w:pStyle w:val="Heading1"/>
      </w:pPr>
      <w:r>
        <w:t>Stage 6 - Smart prototype product matching</w:t>
      </w:r>
    </w:p>
    <w:p>
      <w:pPr>
        <w:spacing w:after="100"/>
      </w:pPr>
      <w:r>
        <w:t>Use the search text to select the right demo product and image.</w:t>
      </w:r>
    </w:p>
    <w:p>
      <w:pPr>
        <w:pStyle w:val="Callout"/>
        <w:shd w:fill="E8F1FF"/>
      </w:pPr>
      <w:r>
        <w:rPr>
          <w:b/>
        </w:rPr>
        <w:t>Stage status: Completed</w:t>
      </w:r>
    </w:p>
    <w:p>
      <w:pPr>
        <w:pStyle w:val="Heading2"/>
      </w:pPr>
      <w:r>
        <w:t>Prototype catalogue</w:t>
      </w:r>
    </w:p>
    <w:p>
      <w:pPr>
        <w:pStyle w:val="Code"/>
        <w:spacing w:before="40" w:after="80"/>
        <w:ind w:left="173" w:right="173"/>
        <w:shd w:fill="F3F4F6"/>
      </w:pPr>
      <w:r>
        <w:rPr>
          <w:rFonts w:ascii="Consolas" w:hAnsi="Consolas"/>
          <w:sz w:val="17"/>
        </w:rPr>
        <w:t>Samsung S25  -&gt; /products/samsung-s25.png</w:t>
        <w:br/>
      </w:r>
      <w:r>
        <w:rPr>
          <w:rFonts w:ascii="Consolas" w:hAnsi="Consolas"/>
          <w:sz w:val="17"/>
        </w:rPr>
        <w:t>iPhone 16    -&gt; /products/iphone-16.png</w:t>
        <w:br/>
      </w:r>
      <w:r>
        <w:rPr>
          <w:rFonts w:ascii="Consolas" w:hAnsi="Consolas"/>
          <w:sz w:val="17"/>
        </w:rPr>
        <w:t>MacBook Air  -&gt; /products/macbook-air.png</w:t>
        <w:br/>
      </w:r>
      <w:r>
        <w:rPr>
          <w:rFonts w:ascii="Consolas" w:hAnsi="Consolas"/>
          <w:sz w:val="17"/>
        </w:rPr>
        <w:t>Nike Air Max -&gt; /products/nike-air-max.png</w:t>
      </w:r>
    </w:p>
    <w:p>
      <w:pPr>
        <w:pStyle w:val="Heading2"/>
      </w:pPr>
      <w:r>
        <w:t>Key normalization logic</w:t>
      </w:r>
    </w:p>
    <w:p>
      <w:pPr>
        <w:pStyle w:val="Code"/>
        <w:spacing w:before="40" w:after="80"/>
        <w:ind w:left="173" w:right="173"/>
        <w:shd w:fill="F3F4F6"/>
      </w:pPr>
      <w:r>
        <w:rPr>
          <w:rFonts w:ascii="Consolas" w:hAnsi="Consolas"/>
          <w:sz w:val="16"/>
        </w:rPr>
        <w:t>function normalizeText(value: string) {</w:t>
        <w:br/>
      </w:r>
      <w:r>
        <w:rPr>
          <w:rFonts w:ascii="Consolas" w:hAnsi="Consolas"/>
          <w:sz w:val="16"/>
        </w:rPr>
        <w:t xml:space="preserve">  return value</w:t>
        <w:br/>
      </w:r>
      <w:r>
        <w:rPr>
          <w:rFonts w:ascii="Consolas" w:hAnsi="Consolas"/>
          <w:sz w:val="16"/>
        </w:rPr>
        <w:t xml:space="preserve">    .toLowerCase()</w:t>
        <w:br/>
      </w:r>
      <w:r>
        <w:rPr>
          <w:rFonts w:ascii="Consolas" w:hAnsi="Consolas"/>
          <w:sz w:val="16"/>
        </w:rPr>
        <w:t xml:space="preserve">    .replace(/[^a-z0-9]/g, "");</w:t>
        <w:br/>
      </w:r>
      <w:r>
        <w:rPr>
          <w:rFonts w:ascii="Consolas" w:hAnsi="Consolas"/>
          <w:sz w:val="16"/>
        </w:rPr>
        <w:t>}</w:t>
        <w:br/>
      </w:r>
      <w:r>
        <w:rPr>
          <w:rFonts w:ascii="Consolas" w:hAnsi="Consolas"/>
          <w:sz w:val="16"/>
        </w:rPr>
        <w:br/>
      </w:r>
      <w:r>
        <w:rPr>
          <w:rFonts w:ascii="Consolas" w:hAnsi="Consolas"/>
          <w:sz w:val="16"/>
        </w:rPr>
        <w:t>function findProduct(query: string) {</w:t>
        <w:br/>
      </w:r>
      <w:r>
        <w:rPr>
          <w:rFonts w:ascii="Consolas" w:hAnsi="Consolas"/>
          <w:sz w:val="16"/>
        </w:rPr>
        <w:t xml:space="preserve">  const normalizedQuery = normalizeText(query);</w:t>
        <w:br/>
      </w:r>
      <w:r>
        <w:rPr>
          <w:rFonts w:ascii="Consolas" w:hAnsi="Consolas"/>
          <w:sz w:val="16"/>
        </w:rPr>
        <w:br/>
      </w:r>
      <w:r>
        <w:rPr>
          <w:rFonts w:ascii="Consolas" w:hAnsi="Consolas"/>
          <w:sz w:val="16"/>
        </w:rPr>
        <w:t xml:space="preserve">  return (</w:t>
        <w:br/>
      </w:r>
      <w:r>
        <w:rPr>
          <w:rFonts w:ascii="Consolas" w:hAnsi="Consolas"/>
          <w:sz w:val="16"/>
        </w:rPr>
        <w:t xml:space="preserve">    productCatalog.find((product) =&gt;</w:t>
        <w:br/>
      </w:r>
      <w:r>
        <w:rPr>
          <w:rFonts w:ascii="Consolas" w:hAnsi="Consolas"/>
          <w:sz w:val="16"/>
        </w:rPr>
        <w:t xml:space="preserve">      product.keywords.some((keyword) =&gt;</w:t>
        <w:br/>
      </w:r>
      <w:r>
        <w:rPr>
          <w:rFonts w:ascii="Consolas" w:hAnsi="Consolas"/>
          <w:sz w:val="16"/>
        </w:rPr>
        <w:t xml:space="preserve">        normalizedQuery.includes(normalizeText(keyword))</w:t>
        <w:br/>
      </w:r>
      <w:r>
        <w:rPr>
          <w:rFonts w:ascii="Consolas" w:hAnsi="Consolas"/>
          <w:sz w:val="16"/>
        </w:rPr>
        <w:t xml:space="preserve">      )</w:t>
        <w:br/>
      </w:r>
      <w:r>
        <w:rPr>
          <w:rFonts w:ascii="Consolas" w:hAnsi="Consolas"/>
          <w:sz w:val="16"/>
        </w:rPr>
        <w:t xml:space="preserve">    ) || null</w:t>
        <w:br/>
      </w:r>
      <w:r>
        <w:rPr>
          <w:rFonts w:ascii="Consolas" w:hAnsi="Consolas"/>
          <w:sz w:val="16"/>
        </w:rPr>
        <w:t xml:space="preserve">  );</w:t>
        <w:br/>
      </w:r>
      <w:r>
        <w:rPr>
          <w:rFonts w:ascii="Consolas" w:hAnsi="Consolas"/>
          <w:sz w:val="16"/>
        </w:rPr>
        <w:t>}</w:t>
      </w:r>
    </w:p>
    <w:p>
      <w:pPr>
        <w:spacing w:after="100"/>
      </w:pPr>
      <w:r>
        <w:t>This fixed the earlier MacBook problem by allowing variations such as MacBook Air, Mac Book Air and macbookair to match the same demo product.</w:t>
      </w:r>
    </w:p>
    <w:p>
      <w:r>
        <w:br w:type="page"/>
      </w:r>
    </w:p>
    <w:p>
      <w:pPr>
        <w:pStyle w:val="Heading1"/>
      </w:pPr>
      <w:r>
        <w:t>Stage 7 - Dynamic product details</w:t>
      </w:r>
    </w:p>
    <w:p>
      <w:pPr>
        <w:spacing w:after="100"/>
      </w:pPr>
      <w:r>
        <w:t>Make the details page show the product image, name and country-specific price for the selected result.</w:t>
      </w:r>
    </w:p>
    <w:p>
      <w:pPr>
        <w:pStyle w:val="Callout"/>
        <w:shd w:fill="E8F1FF"/>
      </w:pPr>
      <w:r>
        <w:rPr>
          <w:b/>
        </w:rPr>
        <w:t>Stage status: Completed</w:t>
      </w:r>
    </w:p>
    <w:p>
      <w:pPr>
        <w:pStyle w:val="Heading2"/>
      </w:pPr>
      <w:r>
        <w:t>Route</w:t>
      </w:r>
    </w:p>
    <w:p>
      <w:pPr>
        <w:pStyle w:val="Code"/>
        <w:spacing w:before="40" w:after="80"/>
        <w:ind w:left="173" w:right="173"/>
        <w:shd w:fill="F3F4F6"/>
      </w:pPr>
      <w:r>
        <w:rPr>
          <w:rFonts w:ascii="Consolas" w:hAnsi="Consolas"/>
          <w:sz w:val="18"/>
        </w:rPr>
        <w:t>src\app\product\[id]\page.tsx</w:t>
      </w:r>
    </w:p>
    <w:p>
      <w:pPr>
        <w:pStyle w:val="Heading2"/>
      </w:pPr>
      <w:r>
        <w:t>Key idea</w:t>
      </w:r>
    </w:p>
    <w:p>
      <w:pPr>
        <w:pStyle w:val="Code"/>
        <w:spacing w:before="40" w:after="80"/>
        <w:ind w:left="173" w:right="173"/>
        <w:shd w:fill="F3F4F6"/>
      </w:pPr>
      <w:r>
        <w:rPr>
          <w:rFonts w:ascii="Consolas" w:hAnsi="Consolas"/>
          <w:sz w:val="16"/>
        </w:rPr>
        <w:t>const query = searchParams.get("q") || "";</w:t>
        <w:br/>
      </w:r>
      <w:r>
        <w:rPr>
          <w:rFonts w:ascii="Consolas" w:hAnsi="Consolas"/>
          <w:sz w:val="16"/>
        </w:rPr>
        <w:t>const selectedCountry =</w:t>
        <w:br/>
      </w:r>
      <w:r>
        <w:rPr>
          <w:rFonts w:ascii="Consolas" w:hAnsi="Consolas"/>
          <w:sz w:val="16"/>
        </w:rPr>
        <w:t xml:space="preserve">  (searchParams.get("country") as Country) || "India";</w:t>
        <w:br/>
      </w:r>
      <w:r>
        <w:rPr>
          <w:rFonts w:ascii="Consolas" w:hAnsi="Consolas"/>
          <w:sz w:val="16"/>
        </w:rPr>
        <w:br/>
      </w:r>
      <w:r>
        <w:rPr>
          <w:rFonts w:ascii="Consolas" w:hAnsi="Consolas"/>
          <w:sz w:val="16"/>
        </w:rPr>
        <w:t>const product = findProduct(query);</w:t>
        <w:br/>
      </w:r>
      <w:r>
        <w:rPr>
          <w:rFonts w:ascii="Consolas" w:hAnsi="Consolas"/>
          <w:sz w:val="16"/>
        </w:rPr>
        <w:br/>
      </w:r>
      <w:r>
        <w:rPr>
          <w:rFonts w:ascii="Consolas" w:hAnsi="Consolas"/>
          <w:sz w:val="16"/>
        </w:rPr>
        <w:t>const price = Math.round(</w:t>
        <w:br/>
      </w:r>
      <w:r>
        <w:rPr>
          <w:rFonts w:ascii="Consolas" w:hAnsi="Consolas"/>
          <w:sz w:val="16"/>
        </w:rPr>
        <w:t xml:space="preserve">  product.prices[selectedCountry] * store.multiplier</w:t>
        <w:br/>
      </w:r>
      <w:r>
        <w:rPr>
          <w:rFonts w:ascii="Consolas" w:hAnsi="Consolas"/>
          <w:sz w:val="16"/>
        </w:rPr>
        <w:t>);</w:t>
      </w:r>
    </w:p>
    <w:p>
      <w:pPr>
        <w:spacing w:after="100"/>
      </w:pPr>
      <w:r>
        <w:t>A two-stage rename was used on Windows to change [Id] to [id] reliably before committing to Git, because Linux/Vercel file systems are case-sensitive.</w:t>
      </w:r>
    </w:p>
    <w:p>
      <w:r>
        <w:br w:type="page"/>
      </w:r>
    </w:p>
    <w:p>
      <w:pPr>
        <w:pStyle w:val="Heading1"/>
      </w:pPr>
      <w:r>
        <w:t>Stage 8 - Best Deal, savings, sorting and store filtering</w:t>
      </w:r>
    </w:p>
    <w:p>
      <w:pPr>
        <w:spacing w:after="100"/>
      </w:pPr>
      <w:r>
        <w:t>Turn the result list into a real comparison-style UI.</w:t>
      </w:r>
    </w:p>
    <w:p>
      <w:pPr>
        <w:pStyle w:val="Callout"/>
        <w:shd w:fill="E8F1FF"/>
      </w:pPr>
      <w:r>
        <w:rPr>
          <w:b/>
        </w:rPr>
        <w:t>Stage status: Completed</w:t>
      </w:r>
    </w:p>
    <w:p>
      <w:pPr>
        <w:pStyle w:val="Heading2"/>
      </w:pPr>
      <w:r>
        <w:t>Best Deal calculation</w:t>
      </w:r>
    </w:p>
    <w:p>
      <w:pPr>
        <w:pStyle w:val="Code"/>
        <w:spacing w:before="40" w:after="80"/>
        <w:ind w:left="173" w:right="173"/>
        <w:shd w:fill="F3F4F6"/>
      </w:pPr>
      <w:r>
        <w:rPr>
          <w:rFonts w:ascii="Consolas" w:hAnsi="Consolas"/>
          <w:sz w:val="16"/>
        </w:rPr>
        <w:t>const lowestPrice = Math.min(</w:t>
        <w:br/>
      </w:r>
      <w:r>
        <w:rPr>
          <w:rFonts w:ascii="Consolas" w:hAnsi="Consolas"/>
          <w:sz w:val="16"/>
        </w:rPr>
        <w:t xml:space="preserve">  ...storeData.map((store) =&gt; store.price)</w:t>
        <w:br/>
      </w:r>
      <w:r>
        <w:rPr>
          <w:rFonts w:ascii="Consolas" w:hAnsi="Consolas"/>
          <w:sz w:val="16"/>
        </w:rPr>
        <w:t>);</w:t>
        <w:br/>
      </w:r>
      <w:r>
        <w:rPr>
          <w:rFonts w:ascii="Consolas" w:hAnsi="Consolas"/>
          <w:sz w:val="16"/>
        </w:rPr>
        <w:br/>
      </w:r>
      <w:r>
        <w:rPr>
          <w:rFonts w:ascii="Consolas" w:hAnsi="Consolas"/>
          <w:sz w:val="16"/>
        </w:rPr>
        <w:t>const isBestDeal = store.price === lowestPrice;</w:t>
        <w:br/>
      </w:r>
      <w:r>
        <w:rPr>
          <w:rFonts w:ascii="Consolas" w:hAnsi="Consolas"/>
          <w:sz w:val="16"/>
        </w:rPr>
        <w:t>const savings = store.price - lowestPrice;</w:t>
      </w:r>
    </w:p>
    <w:p>
      <w:pPr>
        <w:pStyle w:val="Heading2"/>
      </w:pPr>
      <w:r>
        <w:t>Sort options</w:t>
      </w:r>
    </w:p>
    <w:p>
      <w:pPr>
        <w:pStyle w:val="Code"/>
        <w:spacing w:before="40" w:after="80"/>
        <w:ind w:left="173" w:right="173"/>
        <w:shd w:fill="F3F4F6"/>
      </w:pPr>
      <w:r>
        <w:rPr>
          <w:rFonts w:ascii="Consolas" w:hAnsi="Consolas"/>
          <w:sz w:val="17"/>
        </w:rPr>
        <w:t>Lowest Price</w:t>
        <w:br/>
      </w:r>
      <w:r>
        <w:rPr>
          <w:rFonts w:ascii="Consolas" w:hAnsi="Consolas"/>
          <w:sz w:val="17"/>
        </w:rPr>
        <w:t>Highest Rating</w:t>
        <w:br/>
      </w:r>
      <w:r>
        <w:rPr>
          <w:rFonts w:ascii="Consolas" w:hAnsi="Consolas"/>
          <w:sz w:val="17"/>
        </w:rPr>
        <w:t>Fastest Delivery</w:t>
      </w:r>
    </w:p>
    <w:p>
      <w:pPr>
        <w:pStyle w:val="Heading2"/>
      </w:pPr>
      <w:r>
        <w:t>Store filter</w:t>
      </w:r>
    </w:p>
    <w:p>
      <w:pPr>
        <w:pStyle w:val="Code"/>
        <w:spacing w:before="40" w:after="80"/>
        <w:ind w:left="173" w:right="173"/>
        <w:shd w:fill="F3F4F6"/>
      </w:pPr>
      <w:r>
        <w:rPr>
          <w:rFonts w:ascii="Consolas" w:hAnsi="Consolas"/>
          <w:sz w:val="17"/>
        </w:rPr>
        <w:t>All Stores</w:t>
        <w:br/>
      </w:r>
      <w:r>
        <w:rPr>
          <w:rFonts w:ascii="Consolas" w:hAnsi="Consolas"/>
          <w:sz w:val="17"/>
        </w:rPr>
        <w:t>Amazon</w:t>
        <w:br/>
      </w:r>
      <w:r>
        <w:rPr>
          <w:rFonts w:ascii="Consolas" w:hAnsi="Consolas"/>
          <w:sz w:val="17"/>
        </w:rPr>
        <w:t>Flipkart</w:t>
        <w:br/>
      </w:r>
      <w:r>
        <w:rPr>
          <w:rFonts w:ascii="Consolas" w:hAnsi="Consolas"/>
          <w:sz w:val="17"/>
        </w:rPr>
        <w:t>Croma</w:t>
        <w:br/>
      </w:r>
      <w:r>
        <w:rPr>
          <w:rFonts w:ascii="Consolas" w:hAnsi="Consolas"/>
          <w:sz w:val="17"/>
        </w:rPr>
        <w:t>eBay</w:t>
      </w:r>
    </w:p>
    <w:p>
      <w:pPr>
        <w:spacing w:after="100"/>
      </w:pPr>
      <w:r>
        <w:t>The same product image and country-specific currency remain active while sorting and filtering. The best deal is calculated from the currently available stores for the selected country in the prototype.</w:t>
      </w:r>
    </w:p>
    <w:p>
      <w:r>
        <w:br w:type="page"/>
      </w:r>
    </w:p>
    <w:p>
      <w:pPr>
        <w:pStyle w:val="Heading1"/>
      </w:pPr>
      <w:r>
        <w:t>Stage 9 - Product feedback</w:t>
      </w:r>
    </w:p>
    <w:p>
      <w:pPr>
        <w:spacing w:after="100"/>
      </w:pPr>
      <w:r>
        <w:t>Collect lightweight user feedback on price, product, availability, delivery or other issues.</w:t>
      </w:r>
    </w:p>
    <w:p>
      <w:pPr>
        <w:pStyle w:val="Callout"/>
        <w:shd w:fill="E8F1FF"/>
      </w:pPr>
      <w:r>
        <w:rPr>
          <w:b/>
        </w:rPr>
        <w:t>Stage status: Completed</w:t>
      </w:r>
    </w:p>
    <w:p>
      <w:pPr>
        <w:pStyle w:val="Heading2"/>
      </w:pPr>
      <w:r>
        <w:t>Feedback state</w:t>
      </w:r>
    </w:p>
    <w:p>
      <w:pPr>
        <w:pStyle w:val="Code"/>
        <w:spacing w:before="40" w:after="80"/>
        <w:ind w:left="173" w:right="173"/>
        <w:shd w:fill="F3F4F6"/>
      </w:pPr>
      <w:r>
        <w:rPr>
          <w:rFonts w:ascii="Consolas" w:hAnsi="Consolas"/>
          <w:sz w:val="16"/>
        </w:rPr>
        <w:t>const [feedback, setFeedback] = useState("");</w:t>
        <w:br/>
      </w:r>
      <w:r>
        <w:rPr>
          <w:rFonts w:ascii="Consolas" w:hAnsi="Consolas"/>
          <w:sz w:val="16"/>
        </w:rPr>
        <w:t>const [submitted, setSubmitted] = useState(false);</w:t>
        <w:br/>
      </w:r>
      <w:r>
        <w:rPr>
          <w:rFonts w:ascii="Consolas" w:hAnsi="Consolas"/>
          <w:sz w:val="16"/>
        </w:rPr>
        <w:br/>
      </w:r>
      <w:r>
        <w:rPr>
          <w:rFonts w:ascii="Consolas" w:hAnsi="Consolas"/>
          <w:sz w:val="16"/>
        </w:rPr>
        <w:t>const submitFeedback = () =&gt; {</w:t>
        <w:br/>
      </w:r>
      <w:r>
        <w:rPr>
          <w:rFonts w:ascii="Consolas" w:hAnsi="Consolas"/>
          <w:sz w:val="16"/>
        </w:rPr>
        <w:t xml:space="preserve">  if (!feedback) return;</w:t>
        <w:br/>
      </w:r>
      <w:r>
        <w:rPr>
          <w:rFonts w:ascii="Consolas" w:hAnsi="Consolas"/>
          <w:sz w:val="16"/>
        </w:rPr>
        <w:t xml:space="preserve">  setSubmitted(true);</w:t>
        <w:br/>
      </w:r>
      <w:r>
        <w:rPr>
          <w:rFonts w:ascii="Consolas" w:hAnsi="Consolas"/>
          <w:sz w:val="16"/>
        </w:rPr>
        <w:t>};</w:t>
      </w:r>
    </w:p>
    <w:p>
      <w:pPr>
        <w:pStyle w:val="Heading2"/>
      </w:pPr>
      <w:r>
        <w:t>Feedback options</w:t>
      </w:r>
    </w:p>
    <w:p>
      <w:pPr>
        <w:pStyle w:val="ListBullet"/>
        <w:spacing w:after="40"/>
      </w:pPr>
      <w:r>
        <w:t>Price</w:t>
      </w:r>
    </w:p>
    <w:p>
      <w:pPr>
        <w:pStyle w:val="ListBullet"/>
        <w:spacing w:after="40"/>
      </w:pPr>
      <w:r>
        <w:t>Product</w:t>
      </w:r>
    </w:p>
    <w:p>
      <w:pPr>
        <w:pStyle w:val="ListBullet"/>
        <w:spacing w:after="40"/>
      </w:pPr>
      <w:r>
        <w:t>Availability</w:t>
      </w:r>
    </w:p>
    <w:p>
      <w:pPr>
        <w:pStyle w:val="ListBullet"/>
        <w:spacing w:after="40"/>
      </w:pPr>
      <w:r>
        <w:t>Delivery</w:t>
      </w:r>
    </w:p>
    <w:p>
      <w:pPr>
        <w:pStyle w:val="ListBullet"/>
        <w:spacing w:after="40"/>
      </w:pPr>
      <w:r>
        <w:t>Something else</w:t>
      </w:r>
    </w:p>
    <w:p>
      <w:pPr>
        <w:pStyle w:val="Callout"/>
        <w:shd w:fill="E8F1FF"/>
      </w:pPr>
      <w:r>
        <w:rPr>
          <w:b/>
        </w:rPr>
        <w:t>Prototype limitation: feedback is currently UI state only. It is NOT stored in a database yet.</w:t>
      </w:r>
    </w:p>
    <w:p>
      <w:r>
        <w:br w:type="page"/>
      </w:r>
    </w:p>
    <w:p>
      <w:pPr>
        <w:pStyle w:val="Heading1"/>
      </w:pPr>
      <w:r>
        <w:t>Stage 10 - Country-aware store availability</w:t>
      </w:r>
    </w:p>
    <w:p>
      <w:pPr>
        <w:spacing w:after="100"/>
      </w:pPr>
      <w:r>
        <w:t>Show only the prototype stores configured for the selected country.</w:t>
      </w:r>
    </w:p>
    <w:p>
      <w:pPr>
        <w:pStyle w:val="Callout"/>
        <w:shd w:fill="E8F1FF"/>
      </w:pPr>
      <w:r>
        <w:rPr>
          <w:b/>
        </w:rPr>
        <w:t>Stage status: Completed</w:t>
      </w:r>
    </w:p>
    <w:p>
      <w:pPr>
        <w:pStyle w:val="Heading2"/>
      </w:pPr>
      <w:r>
        <w:t>Prototype mapping</w:t>
      </w:r>
    </w:p>
    <w:p>
      <w:pPr>
        <w:pStyle w:val="Code"/>
        <w:spacing w:before="40" w:after="80"/>
        <w:ind w:left="173" w:right="173"/>
        <w:shd w:fill="F3F4F6"/>
      </w:pPr>
      <w:r>
        <w:rPr>
          <w:rFonts w:ascii="Consolas" w:hAnsi="Consolas"/>
          <w:sz w:val="16"/>
        </w:rPr>
        <w:t>India           -&gt; Amazon, Flipkart, Croma, eBay</w:t>
        <w:br/>
      </w:r>
      <w:r>
        <w:rPr>
          <w:rFonts w:ascii="Consolas" w:hAnsi="Consolas"/>
          <w:sz w:val="16"/>
        </w:rPr>
        <w:t>United States   -&gt; Amazon, eBay</w:t>
        <w:br/>
      </w:r>
      <w:r>
        <w:rPr>
          <w:rFonts w:ascii="Consolas" w:hAnsi="Consolas"/>
          <w:sz w:val="16"/>
        </w:rPr>
        <w:t>United Kingdom  -&gt; Amazon, eBay</w:t>
        <w:br/>
      </w:r>
      <w:r>
        <w:rPr>
          <w:rFonts w:ascii="Consolas" w:hAnsi="Consolas"/>
          <w:sz w:val="16"/>
        </w:rPr>
        <w:t>Ireland         -&gt; Amazon, eBay</w:t>
        <w:br/>
      </w:r>
      <w:r>
        <w:rPr>
          <w:rFonts w:ascii="Consolas" w:hAnsi="Consolas"/>
          <w:sz w:val="16"/>
        </w:rPr>
        <w:t>Canada          -&gt; Amazon, eBay</w:t>
        <w:br/>
      </w:r>
      <w:r>
        <w:rPr>
          <w:rFonts w:ascii="Consolas" w:hAnsi="Consolas"/>
          <w:sz w:val="16"/>
        </w:rPr>
        <w:t>Australia       -&gt; Amazon, eBay</w:t>
        <w:br/>
      </w:r>
      <w:r>
        <w:rPr>
          <w:rFonts w:ascii="Consolas" w:hAnsi="Consolas"/>
          <w:sz w:val="16"/>
        </w:rPr>
        <w:t>Germany         -&gt; Amazon, eBay</w:t>
        <w:br/>
      </w:r>
      <w:r>
        <w:rPr>
          <w:rFonts w:ascii="Consolas" w:hAnsi="Consolas"/>
          <w:sz w:val="16"/>
        </w:rPr>
        <w:t>UAE             -&gt; Amazon, eBay</w:t>
      </w:r>
    </w:p>
    <w:p>
      <w:pPr>
        <w:pStyle w:val="Heading2"/>
      </w:pPr>
      <w:r>
        <w:t>Filtering logic</w:t>
      </w:r>
    </w:p>
    <w:p>
      <w:pPr>
        <w:pStyle w:val="Code"/>
        <w:spacing w:before="40" w:after="80"/>
        <w:ind w:left="173" w:right="173"/>
        <w:shd w:fill="F3F4F6"/>
      </w:pPr>
      <w:r>
        <w:rPr>
          <w:rFonts w:ascii="Consolas" w:hAnsi="Consolas"/>
          <w:sz w:val="16"/>
        </w:rPr>
        <w:t>const availableStores = countryStores[selectedCountry];</w:t>
        <w:br/>
      </w:r>
      <w:r>
        <w:rPr>
          <w:rFonts w:ascii="Consolas" w:hAnsi="Consolas"/>
          <w:sz w:val="16"/>
        </w:rPr>
        <w:br/>
      </w:r>
      <w:r>
        <w:rPr>
          <w:rFonts w:ascii="Consolas" w:hAnsi="Consolas"/>
          <w:sz w:val="16"/>
        </w:rPr>
        <w:t>const countryStoreResults = storeResults.filter((store) =&gt;</w:t>
        <w:br/>
      </w:r>
      <w:r>
        <w:rPr>
          <w:rFonts w:ascii="Consolas" w:hAnsi="Consolas"/>
          <w:sz w:val="16"/>
        </w:rPr>
        <w:t xml:space="preserve">  availableStores.includes(store.store)</w:t>
        <w:br/>
      </w:r>
      <w:r>
        <w:rPr>
          <w:rFonts w:ascii="Consolas" w:hAnsi="Consolas"/>
          <w:sz w:val="16"/>
        </w:rPr>
        <w:t>);</w:t>
      </w:r>
    </w:p>
    <w:p>
      <w:pPr>
        <w:spacing w:after="100"/>
      </w:pPr>
      <w:r>
        <w:t>These are prototype rules only. In the LIVE application, store availability should come from actual marketplace/API support, not hard-coded rules.</w:t>
      </w:r>
    </w:p>
    <w:p>
      <w:r>
        <w:br w:type="page"/>
      </w:r>
    </w:p>
    <w:p>
      <w:pPr>
        <w:pStyle w:val="Heading1"/>
      </w:pPr>
      <w:r>
        <w:t>Stage 11 - Put the prototype safely on GitHub</w:t>
      </w:r>
    </w:p>
    <w:p>
      <w:pPr>
        <w:spacing w:after="100"/>
      </w:pPr>
      <w:r>
        <w:t>Preserve the working prototype in a separate GitHub repository before starting the LIVE version.</w:t>
      </w:r>
    </w:p>
    <w:p>
      <w:pPr>
        <w:pStyle w:val="Callout"/>
        <w:shd w:fill="E8F1FF"/>
      </w:pPr>
      <w:r>
        <w:rPr>
          <w:b/>
        </w:rPr>
        <w:t>Stage status: Completed</w:t>
      </w:r>
    </w:p>
    <w:p>
      <w:pPr>
        <w:pStyle w:val="Heading2"/>
      </w:pPr>
      <w:r>
        <w:t>Repository</w:t>
      </w:r>
    </w:p>
    <w:p>
      <w:pPr>
        <w:pStyle w:val="Code"/>
        <w:spacing w:before="40" w:after="80"/>
        <w:ind w:left="173" w:right="173"/>
        <w:shd w:fill="F3F4F6"/>
      </w:pPr>
      <w:r>
        <w:rPr>
          <w:rFonts w:ascii="Consolas" w:hAnsi="Consolas"/>
          <w:sz w:val="18"/>
        </w:rPr>
        <w:t>https://github.com/yeswanth-dasari/SearchOnce-prototype</w:t>
      </w:r>
    </w:p>
    <w:p>
      <w:pPr>
        <w:pStyle w:val="Heading2"/>
      </w:pPr>
      <w:r>
        <w:t>Final .gitignore additions</w:t>
      </w:r>
    </w:p>
    <w:p>
      <w:pPr>
        <w:pStyle w:val="Code"/>
        <w:spacing w:before="40" w:after="80"/>
        <w:ind w:left="173" w:right="173"/>
        <w:shd w:fill="F3F4F6"/>
      </w:pPr>
      <w:r>
        <w:rPr>
          <w:rFonts w:ascii="Consolas" w:hAnsi="Consolas"/>
          <w:sz w:val="17"/>
        </w:rPr>
        <w:t># dependencies</w:t>
        <w:br/>
      </w:r>
      <w:r>
        <w:rPr>
          <w:rFonts w:ascii="Consolas" w:hAnsi="Consolas"/>
          <w:sz w:val="17"/>
        </w:rPr>
        <w:t>node_modules</w:t>
        <w:br/>
      </w:r>
      <w:r>
        <w:rPr>
          <w:rFonts w:ascii="Consolas" w:hAnsi="Consolas"/>
          <w:sz w:val="17"/>
        </w:rPr>
        <w:t>.next</w:t>
      </w:r>
    </w:p>
    <w:p>
      <w:pPr>
        <w:pStyle w:val="Heading2"/>
      </w:pPr>
      <w:r>
        <w:t>Git workflow used</w:t>
      </w:r>
    </w:p>
    <w:p>
      <w:pPr>
        <w:pStyle w:val="Code"/>
        <w:spacing w:before="40" w:after="80"/>
        <w:ind w:left="173" w:right="173"/>
        <w:shd w:fill="F3F4F6"/>
      </w:pPr>
      <w:r>
        <w:rPr>
          <w:rFonts w:ascii="Consolas" w:hAnsi="Consolas"/>
          <w:sz w:val="16"/>
        </w:rPr>
        <w:t>cd D:\SearchOnce\searchonce</w:t>
        <w:br/>
      </w:r>
      <w:r>
        <w:rPr>
          <w:rFonts w:ascii="Consolas" w:hAnsi="Consolas"/>
          <w:sz w:val="16"/>
        </w:rPr>
        <w:br/>
      </w:r>
      <w:r>
        <w:rPr>
          <w:rFonts w:ascii="Consolas" w:hAnsi="Consolas"/>
          <w:sz w:val="16"/>
        </w:rPr>
        <w:t>git init -b main</w:t>
        <w:br/>
      </w:r>
      <w:r>
        <w:rPr>
          <w:rFonts w:ascii="Consolas" w:hAnsi="Consolas"/>
          <w:sz w:val="16"/>
        </w:rPr>
        <w:br/>
      </w:r>
      <w:r>
        <w:rPr>
          <w:rFonts w:ascii="Consolas" w:hAnsi="Consolas"/>
          <w:sz w:val="16"/>
        </w:rPr>
        <w:t>git status</w:t>
        <w:br/>
      </w:r>
      <w:r>
        <w:rPr>
          <w:rFonts w:ascii="Consolas" w:hAnsi="Consolas"/>
          <w:sz w:val="16"/>
        </w:rPr>
        <w:br/>
      </w:r>
      <w:r>
        <w:rPr>
          <w:rFonts w:ascii="Consolas" w:hAnsi="Consolas"/>
          <w:sz w:val="16"/>
        </w:rPr>
        <w:t>git add .</w:t>
        <w:br/>
      </w:r>
      <w:r>
        <w:rPr>
          <w:rFonts w:ascii="Consolas" w:hAnsi="Consolas"/>
          <w:sz w:val="16"/>
        </w:rPr>
        <w:br/>
      </w:r>
      <w:r>
        <w:rPr>
          <w:rFonts w:ascii="Consolas" w:hAnsi="Consolas"/>
          <w:sz w:val="16"/>
        </w:rPr>
        <w:t>git status</w:t>
        <w:br/>
      </w:r>
      <w:r>
        <w:rPr>
          <w:rFonts w:ascii="Consolas" w:hAnsi="Consolas"/>
          <w:sz w:val="16"/>
        </w:rPr>
        <w:br/>
      </w:r>
      <w:r>
        <w:rPr>
          <w:rFonts w:ascii="Consolas" w:hAnsi="Consolas"/>
          <w:sz w:val="16"/>
        </w:rPr>
        <w:t>git config --global user.name "Yeswanth"</w:t>
        <w:br/>
      </w:r>
      <w:r>
        <w:rPr>
          <w:rFonts w:ascii="Consolas" w:hAnsi="Consolas"/>
          <w:sz w:val="16"/>
        </w:rPr>
        <w:t>git config --global user.email "YOUR_GITHUB_EMAIL"</w:t>
        <w:br/>
      </w:r>
      <w:r>
        <w:rPr>
          <w:rFonts w:ascii="Consolas" w:hAnsi="Consolas"/>
          <w:sz w:val="16"/>
        </w:rPr>
        <w:br/>
      </w:r>
      <w:r>
        <w:rPr>
          <w:rFonts w:ascii="Consolas" w:hAnsi="Consolas"/>
          <w:sz w:val="16"/>
        </w:rPr>
        <w:t>git commit -m "Initial SearchOnce prototype"</w:t>
        <w:br/>
      </w:r>
      <w:r>
        <w:rPr>
          <w:rFonts w:ascii="Consolas" w:hAnsi="Consolas"/>
          <w:sz w:val="16"/>
        </w:rPr>
        <w:br/>
      </w:r>
      <w:r>
        <w:rPr>
          <w:rFonts w:ascii="Consolas" w:hAnsi="Consolas"/>
          <w:sz w:val="16"/>
        </w:rPr>
        <w:t>git remote add origin https://github.com/yeswanth-dasari/SearchOnce-prototype.git</w:t>
        <w:br/>
      </w:r>
      <w:r>
        <w:rPr>
          <w:rFonts w:ascii="Consolas" w:hAnsi="Consolas"/>
          <w:sz w:val="16"/>
        </w:rPr>
        <w:br/>
      </w:r>
      <w:r>
        <w:rPr>
          <w:rFonts w:ascii="Consolas" w:hAnsi="Consolas"/>
          <w:sz w:val="16"/>
        </w:rPr>
        <w:t>git remote -v</w:t>
        <w:br/>
      </w:r>
      <w:r>
        <w:rPr>
          <w:rFonts w:ascii="Consolas" w:hAnsi="Consolas"/>
          <w:sz w:val="16"/>
        </w:rPr>
        <w:br/>
      </w:r>
      <w:r>
        <w:rPr>
          <w:rFonts w:ascii="Consolas" w:hAnsi="Consolas"/>
          <w:sz w:val="16"/>
        </w:rPr>
        <w:t>git push -u origin main</w:t>
      </w:r>
    </w:p>
    <w:p>
      <w:pPr>
        <w:pStyle w:val="Heading2"/>
      </w:pPr>
      <w:r>
        <w:t>Important lessons from the Git setup</w:t>
      </w:r>
    </w:p>
    <w:p>
      <w:pPr>
        <w:pStyle w:val="ListBullet"/>
        <w:spacing w:after="40"/>
      </w:pPr>
      <w:r>
        <w:t>Do not paste a GitHub URL directly into PowerShell; the URL must be an argument to git remote add origin.</w:t>
      </w:r>
    </w:p>
    <w:p>
      <w:pPr>
        <w:pStyle w:val="ListBullet"/>
        <w:spacing w:after="40"/>
      </w:pPr>
      <w:r>
        <w:t>Git asked for user.name and user.email before the first commit.</w:t>
      </w:r>
    </w:p>
    <w:p>
      <w:pPr>
        <w:pStyle w:val="ListBullet"/>
        <w:spacing w:after="40"/>
      </w:pPr>
      <w:r>
        <w:t>A two-stage rename solved the [Id] -&gt; [id] Windows case-only rename problem.</w:t>
      </w:r>
    </w:p>
    <w:p>
      <w:pPr>
        <w:pStyle w:val="ListBullet"/>
        <w:spacing w:after="40"/>
      </w:pPr>
      <w:r>
        <w:t>The final first commit was: Initial SearchOnce prototype.</w:t>
      </w:r>
    </w:p>
    <w:p>
      <w:pPr>
        <w:pStyle w:val="ListBullet"/>
        <w:spacing w:after="40"/>
      </w:pPr>
      <w:r>
        <w:t>The prototype was pushed to GitHub successfully.</w:t>
      </w:r>
    </w:p>
    <w:p>
      <w:r>
        <w:br w:type="page"/>
      </w:r>
    </w:p>
    <w:p>
      <w:pPr>
        <w:pStyle w:val="Heading1"/>
      </w:pPr>
      <w:r>
        <w:t>Stage 12 - Where the LIVE version starts next</w:t>
      </w:r>
    </w:p>
    <w:p>
      <w:pPr>
        <w:spacing w:after="100"/>
      </w:pPr>
      <w:r>
        <w:t>Explain the transition from a working prototype to the real SearchOnce product.</w:t>
      </w:r>
    </w:p>
    <w:p>
      <w:pPr>
        <w:pStyle w:val="Callout"/>
        <w:shd w:fill="E8F1FF"/>
      </w:pPr>
      <w:r>
        <w:rPr>
          <w:b/>
        </w:rPr>
        <w:t>Stage status: Not started yet</w:t>
      </w:r>
    </w:p>
    <w:p>
      <w:pPr>
        <w:pStyle w:val="Callout"/>
        <w:shd w:fill="E8F1FF"/>
      </w:pPr>
      <w:r>
        <w:rPr>
          <w:b/>
        </w:rPr>
        <w:t>Do NOT confuse localhost:3000 with a public live server. The current prototype is local, while the GitHub repository is an online code backup.</w:t>
      </w:r>
    </w:p>
    <w:p>
      <w:pPr>
        <w:pStyle w:val="Heading2"/>
      </w:pPr>
      <w:r>
        <w:t>Planned LIVE architecture</w:t>
      </w:r>
    </w:p>
    <w:p>
      <w:pPr>
        <w:pStyle w:val="Code"/>
        <w:spacing w:before="40" w:after="80"/>
        <w:ind w:left="173" w:right="173"/>
        <w:shd w:fill="F3F4F6"/>
      </w:pPr>
      <w:r>
        <w:rPr>
          <w:rFonts w:ascii="Consolas" w:hAnsi="Consolas"/>
          <w:sz w:val="16"/>
        </w:rPr>
        <w:t>User</w:t>
        <w:br/>
      </w:r>
      <w:r>
        <w:rPr>
          <w:rFonts w:ascii="Consolas" w:hAnsi="Consolas"/>
          <w:sz w:val="16"/>
        </w:rPr>
        <w:t xml:space="preserve">  ↓</w:t>
        <w:br/>
      </w:r>
      <w:r>
        <w:rPr>
          <w:rFonts w:ascii="Consolas" w:hAnsi="Consolas"/>
          <w:sz w:val="16"/>
        </w:rPr>
        <w:t>SearchOnce frontend</w:t>
        <w:br/>
      </w:r>
      <w:r>
        <w:rPr>
          <w:rFonts w:ascii="Consolas" w:hAnsi="Consolas"/>
          <w:sz w:val="16"/>
        </w:rPr>
        <w:t xml:space="preserve">  ↓</w:t>
        <w:br/>
      </w:r>
      <w:r>
        <w:rPr>
          <w:rFonts w:ascii="Consolas" w:hAnsi="Consolas"/>
          <w:sz w:val="16"/>
        </w:rPr>
        <w:t>/api/search</w:t>
        <w:br/>
      </w:r>
      <w:r>
        <w:rPr>
          <w:rFonts w:ascii="Consolas" w:hAnsi="Consolas"/>
          <w:sz w:val="16"/>
        </w:rPr>
        <w:t xml:space="preserve">  ↓</w:t>
        <w:br/>
      </w:r>
      <w:r>
        <w:rPr>
          <w:rFonts w:ascii="Consolas" w:hAnsi="Consolas"/>
          <w:sz w:val="16"/>
        </w:rPr>
        <w:t>Backend processing</w:t>
        <w:br/>
      </w:r>
      <w:r>
        <w:rPr>
          <w:rFonts w:ascii="Consolas" w:hAnsi="Consolas"/>
          <w:sz w:val="16"/>
        </w:rPr>
        <w:t xml:space="preserve">  ↓</w:t>
        <w:br/>
      </w:r>
      <w:r>
        <w:rPr>
          <w:rFonts w:ascii="Consolas" w:hAnsi="Consolas"/>
          <w:sz w:val="16"/>
        </w:rPr>
        <w:t>Permitted store APIs / partner feeds</w:t>
        <w:br/>
      </w:r>
      <w:r>
        <w:rPr>
          <w:rFonts w:ascii="Consolas" w:hAnsi="Consolas"/>
          <w:sz w:val="16"/>
        </w:rPr>
        <w:t xml:space="preserve">  ↓</w:t>
        <w:br/>
      </w:r>
      <w:r>
        <w:rPr>
          <w:rFonts w:ascii="Consolas" w:hAnsi="Consolas"/>
          <w:sz w:val="16"/>
        </w:rPr>
        <w:t>Normalize product data</w:t>
        <w:br/>
      </w:r>
      <w:r>
        <w:rPr>
          <w:rFonts w:ascii="Consolas" w:hAnsi="Consolas"/>
          <w:sz w:val="16"/>
        </w:rPr>
        <w:t xml:space="preserve">  ↓</w:t>
        <w:br/>
      </w:r>
      <w:r>
        <w:rPr>
          <w:rFonts w:ascii="Consolas" w:hAnsi="Consolas"/>
          <w:sz w:val="16"/>
        </w:rPr>
        <w:t>Compare price / availability / delivery</w:t>
        <w:br/>
      </w:r>
      <w:r>
        <w:rPr>
          <w:rFonts w:ascii="Consolas" w:hAnsi="Consolas"/>
          <w:sz w:val="16"/>
        </w:rPr>
        <w:t xml:space="preserve">  ↓</w:t>
        <w:br/>
      </w:r>
      <w:r>
        <w:rPr>
          <w:rFonts w:ascii="Consolas" w:hAnsi="Consolas"/>
          <w:sz w:val="16"/>
        </w:rPr>
        <w:t>Return structured results</w:t>
        <w:br/>
      </w:r>
      <w:r>
        <w:rPr>
          <w:rFonts w:ascii="Consolas" w:hAnsi="Consolas"/>
          <w:sz w:val="16"/>
        </w:rPr>
        <w:t xml:space="preserve">  ↓</w:t>
        <w:br/>
      </w:r>
      <w:r>
        <w:rPr>
          <w:rFonts w:ascii="Consolas" w:hAnsi="Consolas"/>
          <w:sz w:val="16"/>
        </w:rPr>
        <w:t>SearchOnce UI</w:t>
      </w:r>
    </w:p>
    <w:p>
      <w:pPr>
        <w:pStyle w:val="Heading2"/>
      </w:pPr>
      <w:r>
        <w:t>LIVE data model to aim for</w:t>
      </w:r>
    </w:p>
    <w:p>
      <w:pPr>
        <w:pStyle w:val="Code"/>
        <w:spacing w:before="40" w:after="80"/>
        <w:ind w:left="173" w:right="173"/>
        <w:shd w:fill="F3F4F6"/>
      </w:pPr>
      <w:r>
        <w:rPr>
          <w:rFonts w:ascii="Consolas" w:hAnsi="Consolas"/>
          <w:sz w:val="17"/>
        </w:rPr>
        <w:t>country</w:t>
        <w:br/>
      </w:r>
      <w:r>
        <w:rPr>
          <w:rFonts w:ascii="Consolas" w:hAnsi="Consolas"/>
          <w:sz w:val="17"/>
        </w:rPr>
        <w:t>marketplace</w:t>
        <w:br/>
      </w:r>
      <w:r>
        <w:rPr>
          <w:rFonts w:ascii="Consolas" w:hAnsi="Consolas"/>
          <w:sz w:val="17"/>
        </w:rPr>
        <w:t>store</w:t>
        <w:br/>
      </w:r>
      <w:r>
        <w:rPr>
          <w:rFonts w:ascii="Consolas" w:hAnsi="Consolas"/>
          <w:sz w:val="17"/>
        </w:rPr>
        <w:t>seller</w:t>
        <w:br/>
      </w:r>
      <w:r>
        <w:rPr>
          <w:rFonts w:ascii="Consolas" w:hAnsi="Consolas"/>
          <w:sz w:val="17"/>
        </w:rPr>
        <w:t>productName</w:t>
        <w:br/>
      </w:r>
      <w:r>
        <w:rPr>
          <w:rFonts w:ascii="Consolas" w:hAnsi="Consolas"/>
          <w:sz w:val="17"/>
        </w:rPr>
        <w:t>imageUrl</w:t>
        <w:br/>
      </w:r>
      <w:r>
        <w:rPr>
          <w:rFonts w:ascii="Consolas" w:hAnsi="Consolas"/>
          <w:sz w:val="17"/>
        </w:rPr>
        <w:t>priceAmount</w:t>
        <w:br/>
      </w:r>
      <w:r>
        <w:rPr>
          <w:rFonts w:ascii="Consolas" w:hAnsi="Consolas"/>
          <w:sz w:val="17"/>
        </w:rPr>
        <w:t>currency</w:t>
        <w:br/>
      </w:r>
      <w:r>
        <w:rPr>
          <w:rFonts w:ascii="Consolas" w:hAnsi="Consolas"/>
          <w:sz w:val="17"/>
        </w:rPr>
        <w:t>availability</w:t>
        <w:br/>
      </w:r>
      <w:r>
        <w:rPr>
          <w:rFonts w:ascii="Consolas" w:hAnsi="Consolas"/>
          <w:sz w:val="17"/>
        </w:rPr>
        <w:t>delivery</w:t>
        <w:br/>
      </w:r>
      <w:r>
        <w:rPr>
          <w:rFonts w:ascii="Consolas" w:hAnsi="Consolas"/>
          <w:sz w:val="17"/>
        </w:rPr>
        <w:t>rating</w:t>
        <w:br/>
      </w:r>
      <w:r>
        <w:rPr>
          <w:rFonts w:ascii="Consolas" w:hAnsi="Consolas"/>
          <w:sz w:val="17"/>
        </w:rPr>
        <w:t>productUrl</w:t>
        <w:br/>
      </w:r>
      <w:r>
        <w:rPr>
          <w:rFonts w:ascii="Consolas" w:hAnsi="Consolas"/>
          <w:sz w:val="17"/>
        </w:rPr>
        <w:t>lastUpdated</w:t>
      </w:r>
    </w:p>
    <w:p>
      <w:pPr>
        <w:pStyle w:val="Heading2"/>
      </w:pPr>
      <w:r>
        <w:t>Next technical steps</w:t>
      </w:r>
    </w:p>
    <w:p>
      <w:pPr>
        <w:pStyle w:val="ListNumber"/>
        <w:spacing w:after="40"/>
      </w:pPr>
      <w:r>
        <w:t>Create src/app/api/search with route.ts.</w:t>
      </w:r>
    </w:p>
    <w:p>
      <w:pPr>
        <w:pStyle w:val="ListNumber"/>
        <w:spacing w:after="40"/>
      </w:pPr>
      <w:r>
        <w:t>Move comparison logic behind the API boundary.</w:t>
      </w:r>
    </w:p>
    <w:p>
      <w:pPr>
        <w:pStyle w:val="ListNumber"/>
        <w:spacing w:after="40"/>
      </w:pPr>
      <w:r>
        <w:t>Add a database for feedback and cached product data when needed.</w:t>
      </w:r>
    </w:p>
    <w:p>
      <w:pPr>
        <w:pStyle w:val="ListNumber"/>
        <w:spacing w:after="40"/>
      </w:pPr>
      <w:r>
        <w:t>Connect legitimate real-data sources after access/approval requirements are understood.</w:t>
      </w:r>
    </w:p>
    <w:p>
      <w:pPr>
        <w:pStyle w:val="ListNumber"/>
        <w:spacing w:after="40"/>
      </w:pPr>
      <w:r>
        <w:t>Test country, currency, store availability and product links using real responses.</w:t>
      </w:r>
    </w:p>
    <w:p>
      <w:pPr>
        <w:pStyle w:val="ListNumber"/>
        <w:spacing w:after="40"/>
      </w:pPr>
      <w:r>
        <w:t>Deploy the LIVE project to a production host such as Vercel when the backend is ready.</w:t>
      </w:r>
    </w:p>
    <w:p>
      <w:pPr>
        <w:pStyle w:val="ListNumber"/>
        <w:spacing w:after="40"/>
      </w:pPr>
      <w:r>
        <w:t>Only then connect a custom domain if desired.</w:t>
      </w:r>
    </w:p>
    <w:p>
      <w:r>
        <w:br w:type="page"/>
      </w:r>
    </w:p>
    <w:p>
      <w:pPr>
        <w:pStyle w:val="Heading1"/>
      </w:pPr>
      <w:r>
        <w:t>Appendix A - Current final file map</w:t>
      </w:r>
    </w:p>
    <w:p>
      <w:pPr>
        <w:pStyle w:val="Code"/>
        <w:spacing w:before="40" w:after="80"/>
        <w:ind w:left="173" w:right="173"/>
        <w:shd w:fill="F3F4F6"/>
      </w:pPr>
      <w:r>
        <w:rPr>
          <w:rFonts w:ascii="Consolas" w:hAnsi="Consolas"/>
          <w:sz w:val="17"/>
        </w:rPr>
        <w:t>D:\SearchOnce\searchonce</w:t>
        <w:br/>
      </w:r>
      <w:r>
        <w:rPr>
          <w:rFonts w:ascii="Consolas" w:hAnsi="Consolas"/>
          <w:sz w:val="17"/>
        </w:rPr>
        <w:t>├── public</w:t>
        <w:br/>
      </w:r>
      <w:r>
        <w:rPr>
          <w:rFonts w:ascii="Consolas" w:hAnsi="Consolas"/>
          <w:sz w:val="17"/>
        </w:rPr>
        <w:t>│   └── products</w:t>
        <w:br/>
      </w:r>
      <w:r>
        <w:rPr>
          <w:rFonts w:ascii="Consolas" w:hAnsi="Consolas"/>
          <w:sz w:val="17"/>
        </w:rPr>
        <w:t>│       ├── iphone-16.png</w:t>
        <w:br/>
      </w:r>
      <w:r>
        <w:rPr>
          <w:rFonts w:ascii="Consolas" w:hAnsi="Consolas"/>
          <w:sz w:val="17"/>
        </w:rPr>
        <w:t>│       ├── macbook-air.png</w:t>
        <w:br/>
      </w:r>
      <w:r>
        <w:rPr>
          <w:rFonts w:ascii="Consolas" w:hAnsi="Consolas"/>
          <w:sz w:val="17"/>
        </w:rPr>
        <w:t>│       ├── nike-air-max.png</w:t>
        <w:br/>
      </w:r>
      <w:r>
        <w:rPr>
          <w:rFonts w:ascii="Consolas" w:hAnsi="Consolas"/>
          <w:sz w:val="17"/>
        </w:rPr>
        <w:t>│       └── samsung-s25.png</w:t>
        <w:br/>
      </w:r>
      <w:r>
        <w:rPr>
          <w:rFonts w:ascii="Consolas" w:hAnsi="Consolas"/>
          <w:sz w:val="17"/>
        </w:rPr>
        <w:t>└── src</w:t>
        <w:br/>
      </w:r>
      <w:r>
        <w:rPr>
          <w:rFonts w:ascii="Consolas" w:hAnsi="Consolas"/>
          <w:sz w:val="17"/>
        </w:rPr>
        <w:t xml:space="preserve">    └── app</w:t>
        <w:br/>
      </w:r>
      <w:r>
        <w:rPr>
          <w:rFonts w:ascii="Consolas" w:hAnsi="Consolas"/>
          <w:sz w:val="17"/>
        </w:rPr>
        <w:t xml:space="preserve">        ├── globals.css</w:t>
        <w:br/>
      </w:r>
      <w:r>
        <w:rPr>
          <w:rFonts w:ascii="Consolas" w:hAnsi="Consolas"/>
          <w:sz w:val="17"/>
        </w:rPr>
        <w:t xml:space="preserve">        ├── layout.tsx</w:t>
        <w:br/>
      </w:r>
      <w:r>
        <w:rPr>
          <w:rFonts w:ascii="Consolas" w:hAnsi="Consolas"/>
          <w:sz w:val="17"/>
        </w:rPr>
        <w:t xml:space="preserve">        ├── page.tsx</w:t>
        <w:br/>
      </w:r>
      <w:r>
        <w:rPr>
          <w:rFonts w:ascii="Consolas" w:hAnsi="Consolas"/>
          <w:sz w:val="17"/>
        </w:rPr>
        <w:t xml:space="preserve">        ├── results</w:t>
        <w:br/>
      </w:r>
      <w:r>
        <w:rPr>
          <w:rFonts w:ascii="Consolas" w:hAnsi="Consolas"/>
          <w:sz w:val="17"/>
        </w:rPr>
        <w:t xml:space="preserve">        │   └── page.tsx</w:t>
        <w:br/>
      </w:r>
      <w:r>
        <w:rPr>
          <w:rFonts w:ascii="Consolas" w:hAnsi="Consolas"/>
          <w:sz w:val="17"/>
        </w:rPr>
        <w:t xml:space="preserve">        └── product</w:t>
        <w:br/>
      </w:r>
      <w:r>
        <w:rPr>
          <w:rFonts w:ascii="Consolas" w:hAnsi="Consolas"/>
          <w:sz w:val="17"/>
        </w:rPr>
        <w:t xml:space="preserve">            └── [id]</w:t>
        <w:br/>
      </w:r>
      <w:r>
        <w:rPr>
          <w:rFonts w:ascii="Consolas" w:hAnsi="Consolas"/>
          <w:sz w:val="17"/>
        </w:rPr>
        <w:t xml:space="preserve">                └── page.tsx</w:t>
      </w:r>
    </w:p>
    <w:p>
      <w:r>
        <w:br w:type="page"/>
      </w:r>
    </w:p>
    <w:p>
      <w:pPr>
        <w:pStyle w:val="Heading1"/>
      </w:pPr>
      <w:r>
        <w:t>Appendix B - Final Results page code</w:t>
      </w:r>
    </w:p>
    <w:p>
      <w:pPr>
        <w:spacing w:after="100"/>
      </w:pPr>
      <w:r>
        <w:t>This is the final results implementation used immediately before the LIVE backend phase: product matching, country currency, best deal, sorting, store filtering, and product navigation.</w:t>
      </w:r>
    </w:p>
    <w:p>
      <w:pPr>
        <w:spacing w:after="100"/>
      </w:pPr>
      <w:r>
        <w:t>Note: The compact listing below focuses on the data/search layer. Your full working UI is already in the uploaded GitHub prototype. The earlier stage descriptions preserve the exact feature flow and commands.</w:t>
      </w:r>
    </w:p>
    <w:p>
      <w:pPr>
        <w:pStyle w:val="Code"/>
        <w:spacing w:before="40" w:after="80"/>
        <w:ind w:left="173" w:right="173"/>
        <w:shd w:fill="F3F4F6"/>
      </w:pPr>
      <w:r>
        <w:rPr>
          <w:rFonts w:ascii="Consolas" w:hAnsi="Consolas"/>
          <w:sz w:val="13"/>
        </w:rPr>
        <w:t>"use client";</w:t>
        <w:br/>
      </w:r>
      <w:r>
        <w:rPr>
          <w:rFonts w:ascii="Consolas" w:hAnsi="Consolas"/>
          <w:sz w:val="13"/>
        </w:rPr>
        <w:br/>
      </w:r>
      <w:r>
        <w:rPr>
          <w:rFonts w:ascii="Consolas" w:hAnsi="Consolas"/>
          <w:sz w:val="13"/>
        </w:rPr>
        <w:t>import { useMemo, useState } from "react";</w:t>
        <w:br/>
      </w:r>
      <w:r>
        <w:rPr>
          <w:rFonts w:ascii="Consolas" w:hAnsi="Consolas"/>
          <w:sz w:val="13"/>
        </w:rPr>
        <w:t>import { useRouter, useSearchParams } from "next/navigation";</w:t>
        <w:br/>
      </w:r>
      <w:r>
        <w:rPr>
          <w:rFonts w:ascii="Consolas" w:hAnsi="Consolas"/>
          <w:sz w:val="13"/>
        </w:rPr>
        <w:br/>
      </w:r>
      <w:r>
        <w:rPr>
          <w:rFonts w:ascii="Consolas" w:hAnsi="Consolas"/>
          <w:sz w:val="13"/>
        </w:rPr>
        <w:t>type Country =</w:t>
        <w:br/>
      </w:r>
      <w:r>
        <w:rPr>
          <w:rFonts w:ascii="Consolas" w:hAnsi="Consolas"/>
          <w:sz w:val="13"/>
        </w:rPr>
        <w:t xml:space="preserve">  | "India" | "United States" | "United Kingdom" | "Ireland"</w:t>
        <w:br/>
      </w:r>
      <w:r>
        <w:rPr>
          <w:rFonts w:ascii="Consolas" w:hAnsi="Consolas"/>
          <w:sz w:val="13"/>
        </w:rPr>
        <w:t xml:space="preserve">  | "Canada" | "Australia" | "Germany" | "UAE";</w:t>
        <w:br/>
      </w:r>
      <w:r>
        <w:rPr>
          <w:rFonts w:ascii="Consolas" w:hAnsi="Consolas"/>
          <w:sz w:val="13"/>
        </w:rPr>
        <w:br/>
      </w:r>
      <w:r>
        <w:rPr>
          <w:rFonts w:ascii="Consolas" w:hAnsi="Consolas"/>
          <w:sz w:val="13"/>
        </w:rPr>
        <w:t>type ProductInfo = {</w:t>
        <w:br/>
      </w:r>
      <w:r>
        <w:rPr>
          <w:rFonts w:ascii="Consolas" w:hAnsi="Consolas"/>
          <w:sz w:val="13"/>
        </w:rPr>
        <w:t xml:space="preserve">  name: string;</w:t>
        <w:br/>
      </w:r>
      <w:r>
        <w:rPr>
          <w:rFonts w:ascii="Consolas" w:hAnsi="Consolas"/>
          <w:sz w:val="13"/>
        </w:rPr>
        <w:t xml:space="preserve">  keywords: string[];</w:t>
        <w:br/>
      </w:r>
      <w:r>
        <w:rPr>
          <w:rFonts w:ascii="Consolas" w:hAnsi="Consolas"/>
          <w:sz w:val="13"/>
        </w:rPr>
        <w:t xml:space="preserve">  image: string;</w:t>
        <w:br/>
      </w:r>
      <w:r>
        <w:rPr>
          <w:rFonts w:ascii="Consolas" w:hAnsi="Consolas"/>
          <w:sz w:val="13"/>
        </w:rPr>
        <w:t xml:space="preserve">  prices: Record&lt;Country, number&gt;;</w:t>
        <w:br/>
      </w:r>
      <w:r>
        <w:rPr>
          <w:rFonts w:ascii="Consolas" w:hAnsi="Consolas"/>
          <w:sz w:val="13"/>
        </w:rPr>
        <w:t>};</w:t>
        <w:br/>
      </w:r>
      <w:r>
        <w:rPr>
          <w:rFonts w:ascii="Consolas" w:hAnsi="Consolas"/>
          <w:sz w:val="13"/>
        </w:rPr>
        <w:br/>
      </w:r>
      <w:r>
        <w:rPr>
          <w:rFonts w:ascii="Consolas" w:hAnsi="Consolas"/>
          <w:sz w:val="13"/>
        </w:rPr>
        <w:t>type StoreResult = {</w:t>
        <w:br/>
      </w:r>
      <w:r>
        <w:rPr>
          <w:rFonts w:ascii="Consolas" w:hAnsi="Consolas"/>
          <w:sz w:val="13"/>
        </w:rPr>
        <w:t xml:space="preserve">  id: string;</w:t>
        <w:br/>
      </w:r>
      <w:r>
        <w:rPr>
          <w:rFonts w:ascii="Consolas" w:hAnsi="Consolas"/>
          <w:sz w:val="13"/>
        </w:rPr>
        <w:t xml:space="preserve">  store: string;</w:t>
        <w:br/>
      </w:r>
      <w:r>
        <w:rPr>
          <w:rFonts w:ascii="Consolas" w:hAnsi="Consolas"/>
          <w:sz w:val="13"/>
        </w:rPr>
        <w:t xml:space="preserve">  rating: string;</w:t>
        <w:br/>
      </w:r>
      <w:r>
        <w:rPr>
          <w:rFonts w:ascii="Consolas" w:hAnsi="Consolas"/>
          <w:sz w:val="13"/>
        </w:rPr>
        <w:t xml:space="preserve">  delivery: Record&lt;Country, string&gt;;</w:t>
        <w:br/>
      </w:r>
      <w:r>
        <w:rPr>
          <w:rFonts w:ascii="Consolas" w:hAnsi="Consolas"/>
          <w:sz w:val="13"/>
        </w:rPr>
        <w:t xml:space="preserve">  deliveryDays: Record&lt;Country, number&gt;;</w:t>
        <w:br/>
      </w:r>
      <w:r>
        <w:rPr>
          <w:rFonts w:ascii="Consolas" w:hAnsi="Consolas"/>
          <w:sz w:val="13"/>
        </w:rPr>
        <w:t xml:space="preserve">  badge?: string;</w:t>
        <w:br/>
      </w:r>
      <w:r>
        <w:rPr>
          <w:rFonts w:ascii="Consolas" w:hAnsi="Consolas"/>
          <w:sz w:val="13"/>
        </w:rPr>
        <w:t>};</w:t>
        <w:br/>
      </w:r>
      <w:r>
        <w:rPr>
          <w:rFonts w:ascii="Consolas" w:hAnsi="Consolas"/>
          <w:sz w:val="13"/>
        </w:rPr>
        <w:br/>
      </w:r>
      <w:r>
        <w:rPr>
          <w:rFonts w:ascii="Consolas" w:hAnsi="Consolas"/>
          <w:sz w:val="13"/>
        </w:rPr>
        <w:t>const productCatalog: ProductInfo[] = [</w:t>
        <w:br/>
      </w:r>
      <w:r>
        <w:rPr>
          <w:rFonts w:ascii="Consolas" w:hAnsi="Consolas"/>
          <w:sz w:val="13"/>
        </w:rPr>
        <w:t xml:space="preserve">  {</w:t>
        <w:br/>
      </w:r>
      <w:r>
        <w:rPr>
          <w:rFonts w:ascii="Consolas" w:hAnsi="Consolas"/>
          <w:sz w:val="13"/>
        </w:rPr>
        <w:t xml:space="preserve">    name: "Samsung S25",</w:t>
        <w:br/>
      </w:r>
      <w:r>
        <w:rPr>
          <w:rFonts w:ascii="Consolas" w:hAnsi="Consolas"/>
          <w:sz w:val="13"/>
        </w:rPr>
        <w:t xml:space="preserve">    keywords: ["samsung", "s25", "galaxy s25", "samsung galaxy s25"],</w:t>
        <w:br/>
      </w:r>
      <w:r>
        <w:rPr>
          <w:rFonts w:ascii="Consolas" w:hAnsi="Consolas"/>
          <w:sz w:val="13"/>
        </w:rPr>
        <w:t xml:space="preserve">    image: "/products/samsung-s25.png",</w:t>
        <w:br/>
      </w:r>
      <w:r>
        <w:rPr>
          <w:rFonts w:ascii="Consolas" w:hAnsi="Consolas"/>
          <w:sz w:val="13"/>
        </w:rPr>
        <w:t xml:space="preserve">    prices: { India: 69999, "United States": 799, "United Kingdom": 699, Ireland: 799, Canada: 1099, Australia: 1299, Germany: 799, UAE: 2999 },</w:t>
        <w:br/>
      </w:r>
      <w:r>
        <w:rPr>
          <w:rFonts w:ascii="Consolas" w:hAnsi="Consolas"/>
          <w:sz w:val="13"/>
        </w:rPr>
        <w:t xml:space="preserve">  },</w:t>
        <w:br/>
      </w:r>
      <w:r>
        <w:rPr>
          <w:rFonts w:ascii="Consolas" w:hAnsi="Consolas"/>
          <w:sz w:val="13"/>
        </w:rPr>
        <w:t xml:space="preserve">  {</w:t>
        <w:br/>
      </w:r>
      <w:r>
        <w:rPr>
          <w:rFonts w:ascii="Consolas" w:hAnsi="Consolas"/>
          <w:sz w:val="13"/>
        </w:rPr>
        <w:t xml:space="preserve">    name: "iPhone 16",</w:t>
        <w:br/>
      </w:r>
      <w:r>
        <w:rPr>
          <w:rFonts w:ascii="Consolas" w:hAnsi="Consolas"/>
          <w:sz w:val="13"/>
        </w:rPr>
        <w:t xml:space="preserve">    keywords: ["iphone", "iphone 16", "iphone16", "apple iphone", "apple phone"],</w:t>
        <w:br/>
      </w:r>
      <w:r>
        <w:rPr>
          <w:rFonts w:ascii="Consolas" w:hAnsi="Consolas"/>
          <w:sz w:val="13"/>
        </w:rPr>
        <w:t xml:space="preserve">    image: "/products/iphone-16.png",</w:t>
        <w:br/>
      </w:r>
      <w:r>
        <w:rPr>
          <w:rFonts w:ascii="Consolas" w:hAnsi="Consolas"/>
          <w:sz w:val="13"/>
        </w:rPr>
        <w:t xml:space="preserve">    prices: { India: 69900, "United States": 799, "United Kingdom": 699, Ireland: 829, Canada: 1099, Australia: 1299, Germany: 799, UAE: 2999 },</w:t>
        <w:br/>
      </w:r>
      <w:r>
        <w:rPr>
          <w:rFonts w:ascii="Consolas" w:hAnsi="Consolas"/>
          <w:sz w:val="13"/>
        </w:rPr>
        <w:t xml:space="preserve">  },</w:t>
        <w:br/>
      </w:r>
      <w:r>
        <w:rPr>
          <w:rFonts w:ascii="Consolas" w:hAnsi="Consolas"/>
          <w:sz w:val="13"/>
        </w:rPr>
        <w:t xml:space="preserve">  {</w:t>
        <w:br/>
      </w:r>
      <w:r>
        <w:rPr>
          <w:rFonts w:ascii="Consolas" w:hAnsi="Consolas"/>
          <w:sz w:val="13"/>
        </w:rPr>
        <w:t xml:space="preserve">    name: "MacBook Air",</w:t>
        <w:br/>
      </w:r>
      <w:r>
        <w:rPr>
          <w:rFonts w:ascii="Consolas" w:hAnsi="Consolas"/>
          <w:sz w:val="13"/>
        </w:rPr>
        <w:t xml:space="preserve">    keywords: ["macbook", "macbook air", "mac book", "mac book air", "macbookair", "apple laptop", "mac air", "laptop"],</w:t>
        <w:br/>
      </w:r>
      <w:r>
        <w:rPr>
          <w:rFonts w:ascii="Consolas" w:hAnsi="Consolas"/>
          <w:sz w:val="13"/>
        </w:rPr>
        <w:t xml:space="preserve">    image: "/products/macbook-air.png",</w:t>
        <w:br/>
      </w:r>
      <w:r>
        <w:rPr>
          <w:rFonts w:ascii="Consolas" w:hAnsi="Consolas"/>
          <w:sz w:val="13"/>
        </w:rPr>
        <w:t xml:space="preserve">    prices: { India: 99900, "United States": 999, "United Kingdom": 1099, Ireland: 1199, Canada: 1349, Australia: 1599, Germany: 1199, UAE: 4299 },</w:t>
        <w:br/>
      </w:r>
      <w:r>
        <w:rPr>
          <w:rFonts w:ascii="Consolas" w:hAnsi="Consolas"/>
          <w:sz w:val="13"/>
        </w:rPr>
        <w:t xml:space="preserve">  },</w:t>
        <w:br/>
      </w:r>
      <w:r>
        <w:rPr>
          <w:rFonts w:ascii="Consolas" w:hAnsi="Consolas"/>
          <w:sz w:val="13"/>
        </w:rPr>
        <w:t xml:space="preserve">  {</w:t>
        <w:br/>
      </w:r>
      <w:r>
        <w:rPr>
          <w:rFonts w:ascii="Consolas" w:hAnsi="Consolas"/>
          <w:sz w:val="13"/>
        </w:rPr>
        <w:t xml:space="preserve">    name: "Nike Air Max",</w:t>
        <w:br/>
      </w:r>
      <w:r>
        <w:rPr>
          <w:rFonts w:ascii="Consolas" w:hAnsi="Consolas"/>
          <w:sz w:val="13"/>
        </w:rPr>
        <w:t xml:space="preserve">    keywords: ["nike", "nike shoes", "nike air max", "air max", "shoes", "shoe", "sneakers", "sneaker"],</w:t>
        <w:br/>
      </w:r>
      <w:r>
        <w:rPr>
          <w:rFonts w:ascii="Consolas" w:hAnsi="Consolas"/>
          <w:sz w:val="13"/>
        </w:rPr>
        <w:t xml:space="preserve">    image: "/products/nike-air-max.png",</w:t>
        <w:br/>
      </w:r>
      <w:r>
        <w:rPr>
          <w:rFonts w:ascii="Consolas" w:hAnsi="Consolas"/>
          <w:sz w:val="13"/>
        </w:rPr>
        <w:t xml:space="preserve">    prices: { India: 12995, "United States": 160, "United Kingdom": 145, Ireland: 170, Canada: 220, Australia: 250, Germany: 160, UAE: 599 },</w:t>
        <w:br/>
      </w:r>
      <w:r>
        <w:rPr>
          <w:rFonts w:ascii="Consolas" w:hAnsi="Consolas"/>
          <w:sz w:val="13"/>
        </w:rPr>
        <w:t xml:space="preserve">  },</w:t>
        <w:br/>
      </w:r>
      <w:r>
        <w:rPr>
          <w:rFonts w:ascii="Consolas" w:hAnsi="Consolas"/>
          <w:sz w:val="13"/>
        </w:rPr>
        <w:t>];</w:t>
        <w:br/>
      </w:r>
      <w:r>
        <w:rPr>
          <w:rFonts w:ascii="Consolas" w:hAnsi="Consolas"/>
          <w:sz w:val="13"/>
        </w:rPr>
        <w:br/>
      </w:r>
      <w:r>
        <w:rPr>
          <w:rFonts w:ascii="Consolas" w:hAnsi="Consolas"/>
          <w:sz w:val="13"/>
        </w:rPr>
        <w:t>const storeResults: StoreResult[] = [</w:t>
        <w:br/>
      </w:r>
      <w:r>
        <w:rPr>
          <w:rFonts w:ascii="Consolas" w:hAnsi="Consolas"/>
          <w:sz w:val="13"/>
        </w:rPr>
        <w:t xml:space="preserve">  {</w:t>
        <w:br/>
      </w:r>
      <w:r>
        <w:rPr>
          <w:rFonts w:ascii="Consolas" w:hAnsi="Consolas"/>
          <w:sz w:val="13"/>
        </w:rPr>
        <w:t xml:space="preserve">    id: "product-amazon", store: "Amazon", rating: "4.6", badge: "TOP RESULT",</w:t>
        <w:br/>
      </w:r>
      <w:r>
        <w:rPr>
          <w:rFonts w:ascii="Consolas" w:hAnsi="Consolas"/>
          <w:sz w:val="13"/>
        </w:rPr>
        <w:t xml:space="preserve">    delivery: { India: "Delivery in 2 days", "United States": "Delivery in 2 days", "United Kingdom": "Delivery in 2–3 days", Ireland: "Delivery in 2–3 days", Canada: "Delivery in 3–5 days", Australia: "Delivery in 3–5 days", Germany: "Delivery in 2–3 days", UAE: "Delivery in 2–3 days" },</w:t>
        <w:br/>
      </w:r>
      <w:r>
        <w:rPr>
          <w:rFonts w:ascii="Consolas" w:hAnsi="Consolas"/>
          <w:sz w:val="13"/>
        </w:rPr>
        <w:t xml:space="preserve">    deliveryDays: { India: 2, "United States": 2, "United Kingdom": 2, Ireland: 2, Canada: 3, Australia: 3, Germany: 2, UAE: 2 },</w:t>
        <w:br/>
      </w:r>
      <w:r>
        <w:rPr>
          <w:rFonts w:ascii="Consolas" w:hAnsi="Consolas"/>
          <w:sz w:val="13"/>
        </w:rPr>
        <w:t xml:space="preserve">  },</w:t>
        <w:br/>
      </w:r>
      <w:r>
        <w:rPr>
          <w:rFonts w:ascii="Consolas" w:hAnsi="Consolas"/>
          <w:sz w:val="13"/>
        </w:rPr>
        <w:t xml:space="preserve">  {</w:t>
        <w:br/>
      </w:r>
      <w:r>
        <w:rPr>
          <w:rFonts w:ascii="Consolas" w:hAnsi="Consolas"/>
          <w:sz w:val="13"/>
        </w:rPr>
        <w:t xml:space="preserve">    id: "product-flipkart", store: "Flipkart", rating: "4.5", badge: "BEST PRICE",</w:t>
        <w:br/>
      </w:r>
      <w:r>
        <w:rPr>
          <w:rFonts w:ascii="Consolas" w:hAnsi="Consolas"/>
          <w:sz w:val="13"/>
        </w:rPr>
        <w:t xml:space="preserve">    delivery: { India: "Delivery tomorrow", "United States": "Delivery in 2–3 days", "United Kingdom": "Delivery in 2–3 days", Ireland: "Delivery in 2–3 days", Canada: "Delivery in 3–5 days", Australia: "Delivery in 3–5 days", Germany: "Delivery in 2–3 days", UAE: "Delivery in 2–3 days" },</w:t>
        <w:br/>
      </w:r>
      <w:r>
        <w:rPr>
          <w:rFonts w:ascii="Consolas" w:hAnsi="Consolas"/>
          <w:sz w:val="13"/>
        </w:rPr>
        <w:t xml:space="preserve">    deliveryDays: { India: 1, "United States": 2, "United Kingdom": 2, Ireland: 2, Canada: 3, Australia: 3, Germany: 2, UAE: 2 },</w:t>
        <w:br/>
      </w:r>
      <w:r>
        <w:rPr>
          <w:rFonts w:ascii="Consolas" w:hAnsi="Consolas"/>
          <w:sz w:val="13"/>
        </w:rPr>
        <w:t xml:space="preserve">  },</w:t>
        <w:br/>
      </w:r>
      <w:r>
        <w:rPr>
          <w:rFonts w:ascii="Consolas" w:hAnsi="Consolas"/>
          <w:sz w:val="13"/>
        </w:rPr>
        <w:t xml:space="preserve">  {</w:t>
        <w:br/>
      </w:r>
      <w:r>
        <w:rPr>
          <w:rFonts w:ascii="Consolas" w:hAnsi="Consolas"/>
          <w:sz w:val="13"/>
        </w:rPr>
        <w:t xml:space="preserve">    id: "product-croma", store: "Croma", rating: "4.4",</w:t>
        <w:br/>
      </w:r>
      <w:r>
        <w:rPr>
          <w:rFonts w:ascii="Consolas" w:hAnsi="Consolas"/>
          <w:sz w:val="13"/>
        </w:rPr>
        <w:t xml:space="preserve">    delivery: { India: "Delivery in 3 days", "United States": "Delivery in 3–4 days", "United Kingdom": "Delivery in 3–4 days", Ireland: "Delivery in 3–4 days", Canada: "Delivery in 4–5 days", Australia: "Delivery in 4–5 days", Germany: "Delivery in 3–4 days", UAE: "Delivery in 3–4 days" },</w:t>
        <w:br/>
      </w:r>
      <w:r>
        <w:rPr>
          <w:rFonts w:ascii="Consolas" w:hAnsi="Consolas"/>
          <w:sz w:val="13"/>
        </w:rPr>
        <w:t xml:space="preserve">    deliveryDays: { India: 3, "United States": 3, "United Kingdom": 3, Ireland: 3, Canada: 4, Australia: 4, Germany: 3, UAE: 3 },</w:t>
        <w:br/>
      </w:r>
      <w:r>
        <w:rPr>
          <w:rFonts w:ascii="Consolas" w:hAnsi="Consolas"/>
          <w:sz w:val="13"/>
        </w:rPr>
        <w:t xml:space="preserve">  },</w:t>
        <w:br/>
      </w:r>
      <w:r>
        <w:rPr>
          <w:rFonts w:ascii="Consolas" w:hAnsi="Consolas"/>
          <w:sz w:val="13"/>
        </w:rPr>
        <w:t xml:space="preserve">  {</w:t>
        <w:br/>
      </w:r>
      <w:r>
        <w:rPr>
          <w:rFonts w:ascii="Consolas" w:hAnsi="Consolas"/>
          <w:sz w:val="13"/>
        </w:rPr>
        <w:t xml:space="preserve">    id: "product-ebay", store: "eBay", rating: "4.3",</w:t>
        <w:br/>
      </w:r>
      <w:r>
        <w:rPr>
          <w:rFonts w:ascii="Consolas" w:hAnsi="Consolas"/>
          <w:sz w:val="13"/>
        </w:rPr>
        <w:t xml:space="preserve">    delivery: { India: "Delivery in 4 days", "United States": "Delivery in 3–5 days", "United Kingdom": "Delivery in 3–5 days", Ireland: "Delivery in 3–5 days", Canada: "Delivery in 4–6 days", Australia: "Delivery in 4–6 days", Germany: "Delivery in 3–5 days", UAE: "Delivery in 3–5 days" },</w:t>
        <w:br/>
      </w:r>
      <w:r>
        <w:rPr>
          <w:rFonts w:ascii="Consolas" w:hAnsi="Consolas"/>
          <w:sz w:val="13"/>
        </w:rPr>
        <w:t xml:space="preserve">    deliveryDays: { India: 4, "United States": 3, "United Kingdom": 3, Ireland: 3, Canada: 4, Australia: 4, Germany: 3, UAE: 3 },</w:t>
        <w:br/>
      </w:r>
      <w:r>
        <w:rPr>
          <w:rFonts w:ascii="Consolas" w:hAnsi="Consolas"/>
          <w:sz w:val="13"/>
        </w:rPr>
        <w:t xml:space="preserve">  },</w:t>
        <w:br/>
      </w:r>
      <w:r>
        <w:rPr>
          <w:rFonts w:ascii="Consolas" w:hAnsi="Consolas"/>
          <w:sz w:val="13"/>
        </w:rPr>
        <w:t>];</w:t>
        <w:br/>
      </w:r>
      <w:r>
        <w:rPr>
          <w:rFonts w:ascii="Consolas" w:hAnsi="Consolas"/>
          <w:sz w:val="13"/>
        </w:rPr>
        <w:br/>
      </w:r>
      <w:r>
        <w:rPr>
          <w:rFonts w:ascii="Consolas" w:hAnsi="Consolas"/>
          <w:sz w:val="13"/>
        </w:rPr>
        <w:t>const countryStores: Record&lt;Country, string[]&gt; = {</w:t>
        <w:br/>
      </w:r>
      <w:r>
        <w:rPr>
          <w:rFonts w:ascii="Consolas" w:hAnsi="Consolas"/>
          <w:sz w:val="13"/>
        </w:rPr>
        <w:t xml:space="preserve">  India: ["Amazon", "Flipkart", "Croma", "eBay"],</w:t>
        <w:br/>
      </w:r>
      <w:r>
        <w:rPr>
          <w:rFonts w:ascii="Consolas" w:hAnsi="Consolas"/>
          <w:sz w:val="13"/>
        </w:rPr>
        <w:t xml:space="preserve">  "United States": ["Amazon", "eBay"],</w:t>
        <w:br/>
      </w:r>
      <w:r>
        <w:rPr>
          <w:rFonts w:ascii="Consolas" w:hAnsi="Consolas"/>
          <w:sz w:val="13"/>
        </w:rPr>
        <w:t xml:space="preserve">  "United Kingdom": ["Amazon", "eBay"],</w:t>
        <w:br/>
      </w:r>
      <w:r>
        <w:rPr>
          <w:rFonts w:ascii="Consolas" w:hAnsi="Consolas"/>
          <w:sz w:val="13"/>
        </w:rPr>
        <w:t xml:space="preserve">  Ireland: ["Amazon", "eBay"], Canada: ["Amazon", "eBay"],</w:t>
        <w:br/>
      </w:r>
      <w:r>
        <w:rPr>
          <w:rFonts w:ascii="Consolas" w:hAnsi="Consolas"/>
          <w:sz w:val="13"/>
        </w:rPr>
        <w:t xml:space="preserve">  Australia: ["Amazon", "eBay"], Germany: ["Amazon", "eBay"], UAE: ["Amazon", "eBay"],</w:t>
        <w:br/>
      </w:r>
      <w:r>
        <w:rPr>
          <w:rFonts w:ascii="Consolas" w:hAnsi="Consolas"/>
          <w:sz w:val="13"/>
        </w:rPr>
        <w:t>};</w:t>
        <w:br/>
      </w:r>
      <w:r>
        <w:rPr>
          <w:rFonts w:ascii="Consolas" w:hAnsi="Consolas"/>
          <w:sz w:val="13"/>
        </w:rPr>
        <w:br/>
      </w:r>
      <w:r>
        <w:rPr>
          <w:rFonts w:ascii="Consolas" w:hAnsi="Consolas"/>
          <w:sz w:val="13"/>
        </w:rPr>
        <w:t>const countryCurrency: Record&lt;Country, { currency: string; locale: string }&gt; = {</w:t>
        <w:br/>
      </w:r>
      <w:r>
        <w:rPr>
          <w:rFonts w:ascii="Consolas" w:hAnsi="Consolas"/>
          <w:sz w:val="13"/>
        </w:rPr>
        <w:t xml:space="preserve">  India: { currency: "INR", locale: "en-IN" },</w:t>
        <w:br/>
      </w:r>
      <w:r>
        <w:rPr>
          <w:rFonts w:ascii="Consolas" w:hAnsi="Consolas"/>
          <w:sz w:val="13"/>
        </w:rPr>
        <w:t xml:space="preserve">  "United States": { currency: "USD", locale: "en-US" },</w:t>
        <w:br/>
      </w:r>
      <w:r>
        <w:rPr>
          <w:rFonts w:ascii="Consolas" w:hAnsi="Consolas"/>
          <w:sz w:val="13"/>
        </w:rPr>
        <w:t xml:space="preserve">  "United Kingdom": { currency: "GBP", locale: "en-GB" },</w:t>
        <w:br/>
      </w:r>
      <w:r>
        <w:rPr>
          <w:rFonts w:ascii="Consolas" w:hAnsi="Consolas"/>
          <w:sz w:val="13"/>
        </w:rPr>
        <w:t xml:space="preserve">  Ireland: { currency: "EUR", locale: "en-IE" },</w:t>
        <w:br/>
      </w:r>
      <w:r>
        <w:rPr>
          <w:rFonts w:ascii="Consolas" w:hAnsi="Consolas"/>
          <w:sz w:val="13"/>
        </w:rPr>
        <w:t xml:space="preserve">  Canada: { currency: "CAD", locale: "en-CA" },</w:t>
        <w:br/>
      </w:r>
      <w:r>
        <w:rPr>
          <w:rFonts w:ascii="Consolas" w:hAnsi="Consolas"/>
          <w:sz w:val="13"/>
        </w:rPr>
        <w:t xml:space="preserve">  Australia: { currency: "AUD", locale: "en-AU" },</w:t>
        <w:br/>
      </w:r>
      <w:r>
        <w:rPr>
          <w:rFonts w:ascii="Consolas" w:hAnsi="Consolas"/>
          <w:sz w:val="13"/>
        </w:rPr>
        <w:t xml:space="preserve">  Germany: { currency: "EUR", locale: "de-DE" },</w:t>
        <w:br/>
      </w:r>
      <w:r>
        <w:rPr>
          <w:rFonts w:ascii="Consolas" w:hAnsi="Consolas"/>
          <w:sz w:val="13"/>
        </w:rPr>
        <w:t xml:space="preserve">  UAE: { currency: "AED", locale: "en-AE" },</w:t>
        <w:br/>
      </w:r>
      <w:r>
        <w:rPr>
          <w:rFonts w:ascii="Consolas" w:hAnsi="Consolas"/>
          <w:sz w:val="13"/>
        </w:rPr>
        <w:t>};</w:t>
        <w:br/>
      </w:r>
      <w:r>
        <w:rPr>
          <w:rFonts w:ascii="Consolas" w:hAnsi="Consolas"/>
          <w:sz w:val="13"/>
        </w:rPr>
        <w:br/>
      </w:r>
      <w:r>
        <w:rPr>
          <w:rFonts w:ascii="Consolas" w:hAnsi="Consolas"/>
          <w:sz w:val="13"/>
        </w:rPr>
        <w:t>function normalizeText(value: string) {</w:t>
        <w:br/>
      </w:r>
      <w:r>
        <w:rPr>
          <w:rFonts w:ascii="Consolas" w:hAnsi="Consolas"/>
          <w:sz w:val="13"/>
        </w:rPr>
        <w:t xml:space="preserve">  return value.toLowerCase().replace(/[^a-z0-9]/g, "");</w:t>
        <w:br/>
      </w:r>
      <w:r>
        <w:rPr>
          <w:rFonts w:ascii="Consolas" w:hAnsi="Consolas"/>
          <w:sz w:val="13"/>
        </w:rPr>
        <w:t>}</w:t>
        <w:br/>
      </w:r>
      <w:r>
        <w:rPr>
          <w:rFonts w:ascii="Consolas" w:hAnsi="Consolas"/>
          <w:sz w:val="13"/>
        </w:rPr>
        <w:br/>
      </w:r>
      <w:r>
        <w:rPr>
          <w:rFonts w:ascii="Consolas" w:hAnsi="Consolas"/>
          <w:sz w:val="13"/>
        </w:rPr>
        <w:t>function findProduct(query: string) {</w:t>
        <w:br/>
      </w:r>
      <w:r>
        <w:rPr>
          <w:rFonts w:ascii="Consolas" w:hAnsi="Consolas"/>
          <w:sz w:val="13"/>
        </w:rPr>
        <w:t xml:space="preserve">  const normalizedQuery = normalizeText(query);</w:t>
        <w:br/>
      </w:r>
      <w:r>
        <w:rPr>
          <w:rFonts w:ascii="Consolas" w:hAnsi="Consolas"/>
          <w:sz w:val="13"/>
        </w:rPr>
        <w:t xml:space="preserve">  return productCatalog.find((product) =&gt;</w:t>
        <w:br/>
      </w:r>
      <w:r>
        <w:rPr>
          <w:rFonts w:ascii="Consolas" w:hAnsi="Consolas"/>
          <w:sz w:val="13"/>
        </w:rPr>
        <w:t xml:space="preserve">    product.keywords.some((keyword) =&gt; normalizedQuery.includes(normalizeText(keyword)))</w:t>
        <w:br/>
      </w:r>
      <w:r>
        <w:rPr>
          <w:rFonts w:ascii="Consolas" w:hAnsi="Consolas"/>
          <w:sz w:val="13"/>
        </w:rPr>
        <w:t xml:space="preserve">  ) || null;</w:t>
        <w:br/>
      </w:r>
      <w:r>
        <w:rPr>
          <w:rFonts w:ascii="Consolas" w:hAnsi="Consolas"/>
          <w:sz w:val="13"/>
        </w:rPr>
        <w:t>}</w:t>
        <w:br/>
      </w:r>
      <w:r>
        <w:rPr>
          <w:rFonts w:ascii="Consolas" w:hAnsi="Consolas"/>
          <w:sz w:val="13"/>
        </w:rPr>
        <w:br/>
      </w:r>
      <w:r>
        <w:rPr>
          <w:rFonts w:ascii="Consolas" w:hAnsi="Consolas"/>
          <w:sz w:val="13"/>
        </w:rPr>
        <w:t>function formatPrice(amount: number, country: Country) {</w:t>
        <w:br/>
      </w:r>
      <w:r>
        <w:rPr>
          <w:rFonts w:ascii="Consolas" w:hAnsi="Consolas"/>
          <w:sz w:val="13"/>
        </w:rPr>
        <w:t xml:space="preserve">  const info = countryCurrency[country];</w:t>
        <w:br/>
      </w:r>
      <w:r>
        <w:rPr>
          <w:rFonts w:ascii="Consolas" w:hAnsi="Consolas"/>
          <w:sz w:val="13"/>
        </w:rPr>
        <w:t xml:space="preserve">  return new Intl.NumberFormat(info.locale, {</w:t>
        <w:br/>
      </w:r>
      <w:r>
        <w:rPr>
          <w:rFonts w:ascii="Consolas" w:hAnsi="Consolas"/>
          <w:sz w:val="13"/>
        </w:rPr>
        <w:t xml:space="preserve">    style: "currency", currency: info.currency, maximumFractionDigits: 0,</w:t>
        <w:br/>
      </w:r>
      <w:r>
        <w:rPr>
          <w:rFonts w:ascii="Consolas" w:hAnsi="Consolas"/>
          <w:sz w:val="13"/>
        </w:rPr>
        <w:t xml:space="preserve">  }).format(amount);</w:t>
        <w:br/>
      </w:r>
      <w:r>
        <w:rPr>
          <w:rFonts w:ascii="Consolas" w:hAnsi="Consolas"/>
          <w:sz w:val="13"/>
        </w:rPr>
        <w:t>}</w:t>
        <w:br/>
      </w:r>
      <w:r>
        <w:rPr>
          <w:rFonts w:ascii="Consolas" w:hAnsi="Consolas"/>
          <w:sz w:val="13"/>
        </w:rPr>
        <w:br/>
      </w:r>
      <w:r>
        <w:rPr>
          <w:rFonts w:ascii="Consolas" w:hAnsi="Consolas"/>
          <w:sz w:val="13"/>
        </w:rPr>
        <w:t>export default function ResultsPage() {</w:t>
        <w:br/>
      </w:r>
      <w:r>
        <w:rPr>
          <w:rFonts w:ascii="Consolas" w:hAnsi="Consolas"/>
          <w:sz w:val="13"/>
        </w:rPr>
        <w:t xml:space="preserve">  const router = useRouter();</w:t>
        <w:br/>
      </w:r>
      <w:r>
        <w:rPr>
          <w:rFonts w:ascii="Consolas" w:hAnsi="Consolas"/>
          <w:sz w:val="13"/>
        </w:rPr>
        <w:t xml:space="preserve">  const searchParams = useSearchParams();</w:t>
        <w:br/>
      </w:r>
      <w:r>
        <w:rPr>
          <w:rFonts w:ascii="Consolas" w:hAnsi="Consolas"/>
          <w:sz w:val="13"/>
        </w:rPr>
        <w:t xml:space="preserve">  const initialQuery = searchParams.get("q") || "";</w:t>
        <w:br/>
      </w:r>
      <w:r>
        <w:rPr>
          <w:rFonts w:ascii="Consolas" w:hAnsi="Consolas"/>
          <w:sz w:val="13"/>
        </w:rPr>
        <w:t xml:space="preserve">  const selectedCountry = (searchParams.get("country") as Country) || "India";</w:t>
        <w:br/>
      </w:r>
      <w:r>
        <w:rPr>
          <w:rFonts w:ascii="Consolas" w:hAnsi="Consolas"/>
          <w:sz w:val="13"/>
        </w:rPr>
        <w:t xml:space="preserve">  const [query, setQuery] = useState(initialQuery);</w:t>
        <w:br/>
      </w:r>
      <w:r>
        <w:rPr>
          <w:rFonts w:ascii="Consolas" w:hAnsi="Consolas"/>
          <w:sz w:val="13"/>
        </w:rPr>
        <w:t xml:space="preserve">  const [sortBy, setSortBy] = useState("lowest");</w:t>
        <w:br/>
      </w:r>
      <w:r>
        <w:rPr>
          <w:rFonts w:ascii="Consolas" w:hAnsi="Consolas"/>
          <w:sz w:val="13"/>
        </w:rPr>
        <w:t xml:space="preserve">  const [storeFilter, setStoreFilter] = useState("All Stores");</w:t>
        <w:br/>
      </w:r>
      <w:r>
        <w:rPr>
          <w:rFonts w:ascii="Consolas" w:hAnsi="Consolas"/>
          <w:sz w:val="13"/>
        </w:rPr>
        <w:br/>
      </w:r>
      <w:r>
        <w:rPr>
          <w:rFonts w:ascii="Consolas" w:hAnsi="Consolas"/>
          <w:sz w:val="13"/>
        </w:rPr>
        <w:t xml:space="preserve">  const matchedProduct = findProduct(initialQuery);</w:t>
        <w:br/>
      </w:r>
      <w:r>
        <w:rPr>
          <w:rFonts w:ascii="Consolas" w:hAnsi="Consolas"/>
          <w:sz w:val="13"/>
        </w:rPr>
        <w:t xml:space="preserve">  const activeProduct = matchedProduct || productCatalog[0];</w:t>
        <w:br/>
      </w:r>
      <w:r>
        <w:rPr>
          <w:rFonts w:ascii="Consolas" w:hAnsi="Consolas"/>
          <w:sz w:val="13"/>
        </w:rPr>
        <w:t xml:space="preserve">  const storePriceMultipliers: Record&lt;string, number&gt; = { Amazon: 1, Flipkart: 0.978, Croma: 1.012, eBay: 1.025 };</w:t>
        <w:br/>
      </w:r>
      <w:r>
        <w:rPr>
          <w:rFonts w:ascii="Consolas" w:hAnsi="Consolas"/>
          <w:sz w:val="13"/>
        </w:rPr>
        <w:t xml:space="preserve">  const availableStores = countryStores[selectedCountry];</w:t>
        <w:br/>
      </w:r>
      <w:r>
        <w:rPr>
          <w:rFonts w:ascii="Consolas" w:hAnsi="Consolas"/>
          <w:sz w:val="13"/>
        </w:rPr>
        <w:t xml:space="preserve">  const countryStoreResults = storeResults.filter((store) =&gt; availableStores.includes(store.store));</w:t>
        <w:br/>
      </w:r>
      <w:r>
        <w:rPr>
          <w:rFonts w:ascii="Consolas" w:hAnsi="Consolas"/>
          <w:sz w:val="13"/>
        </w:rPr>
        <w:br/>
      </w:r>
      <w:r>
        <w:rPr>
          <w:rFonts w:ascii="Consolas" w:hAnsi="Consolas"/>
          <w:sz w:val="13"/>
        </w:rPr>
        <w:t xml:space="preserve">  const storeData = countryStoreResults.map((store) =&gt; ({</w:t>
        <w:br/>
      </w:r>
      <w:r>
        <w:rPr>
          <w:rFonts w:ascii="Consolas" w:hAnsi="Consolas"/>
          <w:sz w:val="13"/>
        </w:rPr>
        <w:t xml:space="preserve">    ...store,</w:t>
        <w:br/>
      </w:r>
      <w:r>
        <w:rPr>
          <w:rFonts w:ascii="Consolas" w:hAnsi="Consolas"/>
          <w:sz w:val="13"/>
        </w:rPr>
        <w:t xml:space="preserve">    price: Math.round(activeProduct.prices[selectedCountry] * (storePriceMultipliers[store.store] || 1)),</w:t>
        <w:br/>
      </w:r>
      <w:r>
        <w:rPr>
          <w:rFonts w:ascii="Consolas" w:hAnsi="Consolas"/>
          <w:sz w:val="13"/>
        </w:rPr>
        <w:t xml:space="preserve">  }));</w:t>
        <w:br/>
      </w:r>
      <w:r>
        <w:rPr>
          <w:rFonts w:ascii="Consolas" w:hAnsi="Consolas"/>
          <w:sz w:val="13"/>
        </w:rPr>
        <w:br/>
      </w:r>
      <w:r>
        <w:rPr>
          <w:rFonts w:ascii="Consolas" w:hAnsi="Consolas"/>
          <w:sz w:val="13"/>
        </w:rPr>
        <w:t xml:space="preserve">  const lowestPrice = Math.min(...storeData.map((store) =&gt; store.price));</w:t>
        <w:br/>
      </w:r>
      <w:r>
        <w:rPr>
          <w:rFonts w:ascii="Consolas" w:hAnsi="Consolas"/>
          <w:sz w:val="13"/>
        </w:rPr>
        <w:t xml:space="preserve">  const bestStore = storeData.find((store) =&gt; store.price === lowestPrice) || storeData[0];</w:t>
        <w:br/>
      </w:r>
      <w:r>
        <w:rPr>
          <w:rFonts w:ascii="Consolas" w:hAnsi="Consolas"/>
          <w:sz w:val="13"/>
        </w:rPr>
        <w:br/>
      </w:r>
      <w:r>
        <w:rPr>
          <w:rFonts w:ascii="Consolas" w:hAnsi="Consolas"/>
          <w:sz w:val="13"/>
        </w:rPr>
        <w:t xml:space="preserve">  const filteredAndSortedStores = useMemo(() =&gt; {</w:t>
        <w:br/>
      </w:r>
      <w:r>
        <w:rPr>
          <w:rFonts w:ascii="Consolas" w:hAnsi="Consolas"/>
          <w:sz w:val="13"/>
        </w:rPr>
        <w:t xml:space="preserve">    let result = [...storeData];</w:t>
        <w:br/>
      </w:r>
      <w:r>
        <w:rPr>
          <w:rFonts w:ascii="Consolas" w:hAnsi="Consolas"/>
          <w:sz w:val="13"/>
        </w:rPr>
        <w:t xml:space="preserve">    if (storeFilter !== "All Stores") result = result.filter((store) =&gt; store.store === storeFilter);</w:t>
        <w:br/>
      </w:r>
      <w:r>
        <w:rPr>
          <w:rFonts w:ascii="Consolas" w:hAnsi="Consolas"/>
          <w:sz w:val="13"/>
        </w:rPr>
        <w:t xml:space="preserve">    if (sortBy === "lowest") result.sort((a, b) =&gt; a.price - b.price);</w:t>
        <w:br/>
      </w:r>
      <w:r>
        <w:rPr>
          <w:rFonts w:ascii="Consolas" w:hAnsi="Consolas"/>
          <w:sz w:val="13"/>
        </w:rPr>
        <w:t xml:space="preserve">    if (sortBy === "rating") result.sort((a, b) =&gt; Number(b.rating) - Number(a.rating));</w:t>
        <w:br/>
      </w:r>
      <w:r>
        <w:rPr>
          <w:rFonts w:ascii="Consolas" w:hAnsi="Consolas"/>
          <w:sz w:val="13"/>
        </w:rPr>
        <w:t xml:space="preserve">    if (sortBy === "delivery") result.sort((a, b) =&gt; a.deliveryDays[selectedCountry] - b.deliveryDays[selectedCountry]);</w:t>
        <w:br/>
      </w:r>
      <w:r>
        <w:rPr>
          <w:rFonts w:ascii="Consolas" w:hAnsi="Consolas"/>
          <w:sz w:val="13"/>
        </w:rPr>
        <w:t xml:space="preserve">    return result;</w:t>
        <w:br/>
      </w:r>
      <w:r>
        <w:rPr>
          <w:rFonts w:ascii="Consolas" w:hAnsi="Consolas"/>
          <w:sz w:val="13"/>
        </w:rPr>
        <w:t xml:space="preserve">  }, [storeFilter, sortBy, selectedCountry, activeProduct]);</w:t>
        <w:br/>
      </w:r>
      <w:r>
        <w:rPr>
          <w:rFonts w:ascii="Consolas" w:hAnsi="Consolas"/>
          <w:sz w:val="13"/>
        </w:rPr>
        <w:br/>
      </w:r>
      <w:r>
        <w:rPr>
          <w:rFonts w:ascii="Consolas" w:hAnsi="Consolas"/>
          <w:sz w:val="13"/>
        </w:rPr>
        <w:t xml:space="preserve">  const handleSearch = () =&gt; {</w:t>
        <w:br/>
      </w:r>
      <w:r>
        <w:rPr>
          <w:rFonts w:ascii="Consolas" w:hAnsi="Consolas"/>
          <w:sz w:val="13"/>
        </w:rPr>
        <w:t xml:space="preserve">    if (query.trim()) router.push(`/results?q=${encodeURIComponent(query.trim())}&amp;country=${encodeURIComponent(selectedCountry)}`);</w:t>
        <w:br/>
      </w:r>
      <w:r>
        <w:rPr>
          <w:rFonts w:ascii="Consolas" w:hAnsi="Consolas"/>
          <w:sz w:val="13"/>
        </w:rPr>
        <w:t xml:space="preserve">  };</w:t>
        <w:br/>
      </w:r>
      <w:r>
        <w:rPr>
          <w:rFonts w:ascii="Consolas" w:hAnsi="Consolas"/>
          <w:sz w:val="13"/>
        </w:rPr>
        <w:br/>
      </w:r>
      <w:r>
        <w:rPr>
          <w:rFonts w:ascii="Consolas" w:hAnsi="Consolas"/>
          <w:sz w:val="13"/>
        </w:rPr>
        <w:t xml:space="preserve">  return (</w:t>
        <w:br/>
      </w:r>
      <w:r>
        <w:rPr>
          <w:rFonts w:ascii="Consolas" w:hAnsi="Consolas"/>
          <w:sz w:val="13"/>
        </w:rPr>
        <w:t xml:space="preserve">    &lt;main className="min-h-screen bg-[#050505] text-white"&gt;</w:t>
        <w:br/>
      </w:r>
      <w:r>
        <w:rPr>
          <w:rFonts w:ascii="Consolas" w:hAnsi="Consolas"/>
          <w:sz w:val="13"/>
        </w:rPr>
        <w:t xml:space="preserve">      {/* Header and UI omitted here only for documentation brevity if you already have this file locally. */}</w:t>
        <w:br/>
      </w:r>
      <w:r>
        <w:rPr>
          <w:rFonts w:ascii="Consolas" w:hAnsi="Consolas"/>
          <w:sz w:val="13"/>
        </w:rPr>
        <w:t xml:space="preserve">      {/* The complete working file is preserved in the GitHub prototype repository. */}</w:t>
        <w:br/>
      </w:r>
      <w:r>
        <w:rPr>
          <w:rFonts w:ascii="Consolas" w:hAnsi="Consolas"/>
          <w:sz w:val="13"/>
        </w:rPr>
        <w:t xml:space="preserve">    &lt;/main&gt;</w:t>
        <w:br/>
      </w:r>
      <w:r>
        <w:rPr>
          <w:rFonts w:ascii="Consolas" w:hAnsi="Consolas"/>
          <w:sz w:val="13"/>
        </w:rPr>
        <w:t xml:space="preserve">  );</w:t>
        <w:br/>
      </w:r>
      <w:r>
        <w:rPr>
          <w:rFonts w:ascii="Consolas" w:hAnsi="Consolas"/>
          <w:sz w:val="13"/>
        </w:rPr>
        <w:t>}</w:t>
      </w:r>
    </w:p>
    <w:p>
      <w:r>
        <w:br w:type="page"/>
      </w:r>
    </w:p>
    <w:p>
      <w:pPr>
        <w:pStyle w:val="Heading1"/>
      </w:pPr>
      <w:r>
        <w:t>Appendix C - Final Product Details page key code</w:t>
      </w:r>
    </w:p>
    <w:p>
      <w:pPr>
        <w:pStyle w:val="Code"/>
        <w:spacing w:before="40" w:after="80"/>
        <w:ind w:left="173" w:right="173"/>
        <w:shd w:fill="F3F4F6"/>
      </w:pPr>
      <w:r>
        <w:rPr>
          <w:rFonts w:ascii="Consolas" w:hAnsi="Consolas"/>
          <w:sz w:val="16"/>
        </w:rPr>
        <w:t>const pathname = usePathname();</w:t>
        <w:br/>
      </w:r>
      <w:r>
        <w:rPr>
          <w:rFonts w:ascii="Consolas" w:hAnsi="Consolas"/>
          <w:sz w:val="16"/>
        </w:rPr>
        <w:t>const searchParams = useSearchParams();</w:t>
        <w:br/>
      </w:r>
      <w:r>
        <w:rPr>
          <w:rFonts w:ascii="Consolas" w:hAnsi="Consolas"/>
          <w:sz w:val="16"/>
        </w:rPr>
        <w:br/>
      </w:r>
      <w:r>
        <w:rPr>
          <w:rFonts w:ascii="Consolas" w:hAnsi="Consolas"/>
          <w:sz w:val="16"/>
        </w:rPr>
        <w:t>const id = pathname.split("/").filter(Boolean).pop() || "";</w:t>
        <w:br/>
      </w:r>
      <w:r>
        <w:rPr>
          <w:rFonts w:ascii="Consolas" w:hAnsi="Consolas"/>
          <w:sz w:val="16"/>
        </w:rPr>
        <w:t>const query = searchParams.get("q") || "";</w:t>
        <w:br/>
      </w:r>
      <w:r>
        <w:rPr>
          <w:rFonts w:ascii="Consolas" w:hAnsi="Consolas"/>
          <w:sz w:val="16"/>
        </w:rPr>
        <w:t>const selectedCountry =</w:t>
        <w:br/>
      </w:r>
      <w:r>
        <w:rPr>
          <w:rFonts w:ascii="Consolas" w:hAnsi="Consolas"/>
          <w:sz w:val="16"/>
        </w:rPr>
        <w:t xml:space="preserve">  (searchParams.get("country") as Country) || "India";</w:t>
        <w:br/>
      </w:r>
      <w:r>
        <w:rPr>
          <w:rFonts w:ascii="Consolas" w:hAnsi="Consolas"/>
          <w:sz w:val="16"/>
        </w:rPr>
        <w:br/>
      </w:r>
      <w:r>
        <w:rPr>
          <w:rFonts w:ascii="Consolas" w:hAnsi="Consolas"/>
          <w:sz w:val="16"/>
        </w:rPr>
        <w:t>const product = findProduct(query);</w:t>
        <w:br/>
      </w:r>
      <w:r>
        <w:rPr>
          <w:rFonts w:ascii="Consolas" w:hAnsi="Consolas"/>
          <w:sz w:val="16"/>
        </w:rPr>
        <w:t>const store = storeInfo[id] || storeInfo["product-amazon"];</w:t>
        <w:br/>
      </w:r>
      <w:r>
        <w:rPr>
          <w:rFonts w:ascii="Consolas" w:hAnsi="Consolas"/>
          <w:sz w:val="16"/>
        </w:rPr>
        <w:br/>
      </w:r>
      <w:r>
        <w:rPr>
          <w:rFonts w:ascii="Consolas" w:hAnsi="Consolas"/>
          <w:sz w:val="16"/>
        </w:rPr>
        <w:t>const price = Math.round(</w:t>
        <w:br/>
      </w:r>
      <w:r>
        <w:rPr>
          <w:rFonts w:ascii="Consolas" w:hAnsi="Consolas"/>
          <w:sz w:val="16"/>
        </w:rPr>
        <w:t xml:space="preserve">  product.prices[selectedCountry] * store.multiplier</w:t>
        <w:br/>
      </w:r>
      <w:r>
        <w:rPr>
          <w:rFonts w:ascii="Consolas" w:hAnsi="Consolas"/>
          <w:sz w:val="16"/>
        </w:rPr>
        <w:t>);</w:t>
        <w:br/>
      </w:r>
      <w:r>
        <w:rPr>
          <w:rFonts w:ascii="Consolas" w:hAnsi="Consolas"/>
          <w:sz w:val="16"/>
        </w:rPr>
        <w:br/>
      </w:r>
      <w:r>
        <w:rPr>
          <w:rFonts w:ascii="Consolas" w:hAnsi="Consolas"/>
          <w:sz w:val="16"/>
        </w:rPr>
        <w:t>&lt;img</w:t>
        <w:br/>
      </w:r>
      <w:r>
        <w:rPr>
          <w:rFonts w:ascii="Consolas" w:hAnsi="Consolas"/>
          <w:sz w:val="16"/>
        </w:rPr>
        <w:t xml:space="preserve">  src={product.image}</w:t>
        <w:br/>
      </w:r>
      <w:r>
        <w:rPr>
          <w:rFonts w:ascii="Consolas" w:hAnsi="Consolas"/>
          <w:sz w:val="16"/>
        </w:rPr>
        <w:t xml:space="preserve">  alt={product.name}</w:t>
        <w:br/>
      </w:r>
      <w:r>
        <w:rPr>
          <w:rFonts w:ascii="Consolas" w:hAnsi="Consolas"/>
          <w:sz w:val="16"/>
        </w:rPr>
        <w:t xml:space="preserve">  className="h-full max-h-[460px] w-full object-contain"</w:t>
        <w:br/>
      </w:r>
      <w:r>
        <w:rPr>
          <w:rFonts w:ascii="Consolas" w:hAnsi="Consolas"/>
          <w:sz w:val="16"/>
        </w:rPr>
        <w:t>/&gt;</w:t>
      </w:r>
    </w:p>
    <w:p>
      <w:r>
        <w:br w:type="page"/>
      </w:r>
    </w:p>
    <w:p>
      <w:pPr>
        <w:pStyle w:val="Heading1"/>
      </w:pPr>
      <w:r>
        <w:t>Appendix D - Troubleshooting log from the prototype</w:t>
      </w:r>
    </w:p>
    <w:p>
      <w:pPr>
        <w:pStyle w:val="Heading2"/>
      </w:pPr>
      <w:r>
        <w:t>Hydration mismatch on the welcome page</w:t>
      </w:r>
    </w:p>
    <w:p>
      <w:pPr>
        <w:spacing w:after="100"/>
      </w:pPr>
      <w:r>
        <w:t>The first version used &lt;style jsx&gt;. The animation CSS was moved to globals.css, which fixed the mismatch.</w:t>
      </w:r>
    </w:p>
    <w:p>
      <w:pPr>
        <w:pStyle w:val="Heading2"/>
      </w:pPr>
      <w:r>
        <w:t>StoreLogo missing</w:t>
      </w:r>
    </w:p>
    <w:p>
      <w:pPr>
        <w:spacing w:after="100"/>
      </w:pPr>
      <w:r>
        <w:t>The home page was replaced with a complete version that defined StoreLogo and the store list.</w:t>
      </w:r>
    </w:p>
    <w:p>
      <w:pPr>
        <w:pStyle w:val="Heading2"/>
      </w:pPr>
      <w:r>
        <w:t>Product ID was empty</w:t>
      </w:r>
    </w:p>
    <w:p>
      <w:pPr>
        <w:spacing w:after="100"/>
      </w:pPr>
      <w:r>
        <w:t>useParams() returned empty in this setup, so usePathname() was used to extract the ID from the URL.</w:t>
      </w:r>
    </w:p>
    <w:p>
      <w:pPr>
        <w:pStyle w:val="Heading2"/>
      </w:pPr>
      <w:r>
        <w:t>Changes not visible</w:t>
      </w:r>
    </w:p>
    <w:p>
      <w:pPr>
        <w:spacing w:after="100"/>
      </w:pPr>
      <w:r>
        <w:t>An old Next.js process was still using port 3000. PID 9396 was terminated, then npm run dev was restarted on port 3000.</w:t>
      </w:r>
    </w:p>
    <w:p>
      <w:pPr>
        <w:pStyle w:val="Heading2"/>
      </w:pPr>
      <w:r>
        <w:t>Image 404</w:t>
      </w:r>
    </w:p>
    <w:p>
      <w:pPr>
        <w:spacing w:after="100"/>
      </w:pPr>
      <w:r>
        <w:t>The image file was not in public/products. Putting samsung-s25.png in that exact folder fixed the URL /products/samsung-s25.png.</w:t>
      </w:r>
    </w:p>
    <w:p>
      <w:pPr>
        <w:pStyle w:val="Heading2"/>
      </w:pPr>
      <w:r>
        <w:t>Git case-only rename</w:t>
      </w:r>
    </w:p>
    <w:p>
      <w:pPr>
        <w:spacing w:after="100"/>
      </w:pPr>
      <w:r>
        <w:t>Windows did not reliably register [Id] -&gt; [id] as a rename; a two-stage rename via product-temp fixed it.</w:t>
      </w:r>
    </w:p>
    <w:p>
      <w:pPr>
        <w:pStyle w:val="Heading2"/>
      </w:pPr>
      <w:r>
        <w:t>Git author identity unknown</w:t>
      </w:r>
    </w:p>
    <w:p>
      <w:pPr>
        <w:spacing w:after="100"/>
      </w:pPr>
      <w:r>
        <w:t>git config --global user.name and user.email were set before the first commit.</w:t>
      </w:r>
    </w:p>
    <w:p>
      <w:pPr>
        <w:pStyle w:val="Heading2"/>
      </w:pPr>
      <w:r>
        <w:t>GitHub URL typed directly in PowerShell</w:t>
      </w:r>
    </w:p>
    <w:p>
      <w:pPr>
        <w:spacing w:after="100"/>
      </w:pPr>
      <w:r>
        <w:t>The URL must be supplied to git remote add origin, not executed by itself.</w:t>
      </w:r>
    </w:p>
    <w:p>
      <w:r>
        <w:br w:type="page"/>
      </w:r>
    </w:p>
    <w:p>
      <w:pPr>
        <w:pStyle w:val="Heading1"/>
      </w:pPr>
      <w:r>
        <w:t>Final Cheat Sheet - Daily Commands</w:t>
      </w:r>
    </w:p>
    <w:p>
      <w:pPr>
        <w:pStyle w:val="Code"/>
        <w:spacing w:before="40" w:after="80"/>
        <w:ind w:left="173" w:right="173"/>
        <w:shd w:fill="F3F4F6"/>
      </w:pPr>
      <w:r>
        <w:rPr>
          <w:rFonts w:ascii="Consolas" w:hAnsi="Consolas"/>
          <w:sz w:val="18"/>
        </w:rPr>
        <w:t># Start the prototype locally</w:t>
        <w:br/>
      </w:r>
      <w:r>
        <w:rPr>
          <w:rFonts w:ascii="Consolas" w:hAnsi="Consolas"/>
          <w:sz w:val="18"/>
        </w:rPr>
        <w:t>cd D:\SearchOnce\searchonce</w:t>
        <w:br/>
      </w:r>
      <w:r>
        <w:rPr>
          <w:rFonts w:ascii="Consolas" w:hAnsi="Consolas"/>
          <w:sz w:val="18"/>
        </w:rPr>
        <w:t>npm run dev</w:t>
        <w:br/>
      </w:r>
      <w:r>
        <w:rPr>
          <w:rFonts w:ascii="Consolas" w:hAnsi="Consolas"/>
          <w:sz w:val="18"/>
        </w:rPr>
        <w:br/>
      </w:r>
      <w:r>
        <w:rPr>
          <w:rFonts w:ascii="Consolas" w:hAnsi="Consolas"/>
          <w:sz w:val="18"/>
        </w:rPr>
        <w:t># Check changes</w:t>
        <w:br/>
      </w:r>
      <w:r>
        <w:rPr>
          <w:rFonts w:ascii="Consolas" w:hAnsi="Consolas"/>
          <w:sz w:val="18"/>
        </w:rPr>
        <w:t>git status</w:t>
        <w:br/>
      </w:r>
      <w:r>
        <w:rPr>
          <w:rFonts w:ascii="Consolas" w:hAnsi="Consolas"/>
          <w:sz w:val="18"/>
        </w:rPr>
        <w:br/>
      </w:r>
      <w:r>
        <w:rPr>
          <w:rFonts w:ascii="Consolas" w:hAnsi="Consolas"/>
          <w:sz w:val="18"/>
        </w:rPr>
        <w:t># Save changes to Git</w:t>
        <w:br/>
      </w:r>
      <w:r>
        <w:rPr>
          <w:rFonts w:ascii="Consolas" w:hAnsi="Consolas"/>
          <w:sz w:val="18"/>
        </w:rPr>
        <w:t>git add -A</w:t>
        <w:br/>
      </w:r>
      <w:r>
        <w:rPr>
          <w:rFonts w:ascii="Consolas" w:hAnsi="Consolas"/>
          <w:sz w:val="18"/>
        </w:rPr>
        <w:t>git commit -m "Describe the change"</w:t>
        <w:br/>
      </w:r>
      <w:r>
        <w:rPr>
          <w:rFonts w:ascii="Consolas" w:hAnsi="Consolas"/>
          <w:sz w:val="18"/>
        </w:rPr>
        <w:t>git push</w:t>
      </w:r>
    </w:p>
    <w:p>
      <w:pPr>
        <w:pStyle w:val="Callout"/>
        <w:shd w:fill="E8F1FF"/>
      </w:pPr>
      <w:r>
        <w:rPr>
          <w:b/>
        </w:rPr>
        <w:t>Prototype is complete and backed up on GitHub. The next build session should start with the LIVE backend API, not more random frontend rewrites.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SearchOnce Prototype Notes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5"/>
    </w:rPr>
  </w:style>
  <w:style w:type="paragraph" w:customStyle="1" w:styleId="Callout">
    <w:name w:val="Callout"/>
    <w:pPr>
      <w:spacing w:before="100" w:after="10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